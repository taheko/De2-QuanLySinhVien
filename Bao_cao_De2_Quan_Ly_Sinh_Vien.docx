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rFonts w:ascii="Times New Roman" w:hAnsi="Times New Roman"/>
          <w:b/>
          <w:color w:val="111827"/>
          <w:sz w:val="26"/>
        </w:rPr>
        <w:t>TRƯỜNG ĐẠI HỌC CÔNG NGHỆ THÔNG TIN VÀ TRUYỀN THÔNG</w:t>
        <w:br/>
        <w:t>KHOA CÔNG NGHỆ THÔNG TIN</w:t>
      </w:r>
    </w:p>
    <w:p>
      <w:pPr>
        <w:spacing w:after="500"/>
        <w:jc w:val="center"/>
      </w:pPr>
      <w:r>
        <w:rPr>
          <w:rFonts w:ascii="Times New Roman" w:hAnsi="Times New Roman"/>
          <w:b/>
          <w:color w:val="1E3A8A"/>
          <w:sz w:val="32"/>
        </w:rPr>
        <w:t>BÁO CÁO HỌC PHẦN</w:t>
        <w:br/>
        <w:t>TRIỂN KHAI &amp; QUẢN TRỊ HỆ THỐNG PHẦN MỀM</w:t>
      </w:r>
    </w:p>
    <w:p>
      <w:pPr>
        <w:spacing w:after="1400"/>
        <w:jc w:val="center"/>
      </w:pPr>
      <w:r>
        <w:rPr>
          <w:b/>
          <w:sz w:val="28"/>
        </w:rPr>
        <w:t>Đề tài:</w:t>
        <w:br/>
      </w:r>
      <w:r>
        <w:rPr>
          <w:b/>
          <w:color w:val="B91C1C"/>
          <w:sz w:val="40"/>
        </w:rPr>
        <w:t>ĐỀ 2 – HỆ THỐNG QUẢN LÝ SINH VIÊN</w:t>
      </w:r>
    </w:p>
    <w:tbl>
      <w:tblPr>
        <w:tblW w:type="auto" w:w="0"/>
        <w:jc w:val="center"/>
        <w:tblLook w:firstColumn="1" w:firstRow="1" w:lastColumn="0" w:lastRow="0" w:noHBand="0" w:noVBand="1" w:val="04A0"/>
      </w:tblPr>
      <w:tblGrid>
        <w:gridCol w:w="4680"/>
        <w:gridCol w:w="4680"/>
      </w:tblGrid>
      <w:tr>
        <w:tc>
          <w:tcPr>
            <w:tcW w:type="dxa" w:w="4680"/>
          </w:tcPr>
          <w:p>
            <w:pPr>
              <w:spacing w:after="80"/>
            </w:pPr>
            <w:r>
              <w:rPr>
                <w:rFonts w:ascii="Times New Roman" w:hAnsi="Times New Roman"/>
                <w:b/>
                <w:sz w:val="26"/>
              </w:rPr>
              <w:t>Sinh viên thực hiện :</w:t>
            </w:r>
          </w:p>
        </w:tc>
        <w:tc>
          <w:tcPr>
            <w:tcW w:type="dxa" w:w="4680"/>
          </w:tcPr>
          <w:p>
            <w:pPr>
              <w:spacing w:after="80"/>
            </w:pPr>
            <w:r>
              <w:rPr>
                <w:rFonts w:ascii="Times New Roman" w:hAnsi="Times New Roman"/>
                <w:sz w:val="26"/>
              </w:rPr>
              <w:t>Nguyễn Văn A (Cập nhật theo thông tin SV)</w:t>
            </w:r>
          </w:p>
        </w:tc>
      </w:tr>
      <w:tr>
        <w:tc>
          <w:tcPr>
            <w:tcW w:type="dxa" w:w="4680"/>
          </w:tcPr>
          <w:p>
            <w:pPr>
              <w:spacing w:after="80"/>
            </w:pPr>
            <w:r>
              <w:rPr>
                <w:rFonts w:ascii="Times New Roman" w:hAnsi="Times New Roman"/>
                <w:b/>
                <w:sz w:val="26"/>
              </w:rPr>
              <w:t>Mã sinh viên :</w:t>
            </w:r>
          </w:p>
        </w:tc>
        <w:tc>
          <w:tcPr>
            <w:tcW w:type="dxa" w:w="4680"/>
          </w:tcPr>
          <w:p>
            <w:pPr>
              <w:spacing w:after="80"/>
            </w:pPr>
            <w:r>
              <w:rPr>
                <w:rFonts w:ascii="Times New Roman" w:hAnsi="Times New Roman"/>
                <w:sz w:val="26"/>
              </w:rPr>
              <w:t>DTC245220060</w:t>
            </w:r>
          </w:p>
        </w:tc>
      </w:tr>
      <w:tr>
        <w:tc>
          <w:tcPr>
            <w:tcW w:type="dxa" w:w="4680"/>
          </w:tcPr>
          <w:p>
            <w:pPr>
              <w:spacing w:after="80"/>
            </w:pPr>
            <w:r>
              <w:rPr>
                <w:rFonts w:ascii="Times New Roman" w:hAnsi="Times New Roman"/>
                <w:b/>
                <w:sz w:val="26"/>
              </w:rPr>
              <w:t>Lớp :</w:t>
            </w:r>
          </w:p>
        </w:tc>
        <w:tc>
          <w:tcPr>
            <w:tcW w:type="dxa" w:w="4680"/>
          </w:tcPr>
          <w:p>
            <w:pPr>
              <w:spacing w:after="80"/>
            </w:pPr>
            <w:r>
              <w:rPr>
                <w:rFonts w:ascii="Times New Roman" w:hAnsi="Times New Roman"/>
                <w:sz w:val="26"/>
              </w:rPr>
              <w:t>ATTT K23A / CNTT K23</w:t>
            </w:r>
          </w:p>
        </w:tc>
      </w:tr>
      <w:tr>
        <w:tc>
          <w:tcPr>
            <w:tcW w:type="dxa" w:w="4680"/>
          </w:tcPr>
          <w:p>
            <w:pPr>
              <w:spacing w:after="80"/>
            </w:pPr>
            <w:r>
              <w:rPr>
                <w:rFonts w:ascii="Times New Roman" w:hAnsi="Times New Roman"/>
                <w:b/>
                <w:sz w:val="26"/>
              </w:rPr>
              <w:t>Giảng viên hướng dẫn :</w:t>
            </w:r>
          </w:p>
        </w:tc>
        <w:tc>
          <w:tcPr>
            <w:tcW w:type="dxa" w:w="4680"/>
          </w:tcPr>
          <w:p>
            <w:pPr>
              <w:spacing w:after="80"/>
            </w:pPr>
            <w:r>
              <w:rPr>
                <w:rFonts w:ascii="Times New Roman" w:hAnsi="Times New Roman"/>
                <w:sz w:val="26"/>
              </w:rPr>
              <w:t>ThS. Nguyễn Anh Chuyên</w:t>
            </w:r>
          </w:p>
        </w:tc>
      </w:tr>
    </w:tbl>
    <w:p>
      <w:pPr>
        <w:spacing w:before="1600"/>
        <w:jc w:val="center"/>
      </w:pPr>
      <w:r>
        <w:rPr>
          <w:rFonts w:ascii="Times New Roman" w:hAnsi="Times New Roman"/>
          <w:b/>
          <w:sz w:val="26"/>
        </w:rPr>
        <w:t>THÁI NGUYÊN, NĂM 2026</w:t>
      </w:r>
    </w:p>
    <w:p>
      <w:r>
        <w:br w:type="page"/>
      </w:r>
    </w:p>
    <w:p>
      <w:pPr>
        <w:pStyle w:val="Heading1"/>
        <w:spacing w:before="320" w:after="120"/>
      </w:pPr>
      <w:r>
        <w:rPr>
          <w:rFonts w:ascii="Times New Roman" w:hAnsi="Times New Roman"/>
          <w:b/>
          <w:color w:val="1E3A8A"/>
          <w:sz w:val="32"/>
        </w:rPr>
        <w:t>LỜI NÓI ĐẦU</w:t>
      </w:r>
    </w:p>
    <w:p>
      <w:pPr>
        <w:spacing w:line="312" w:lineRule="auto" w:after="120"/>
      </w:pPr>
      <w:r>
        <w:rPr>
          <w:rFonts w:ascii="Times New Roman" w:hAnsi="Times New Roman"/>
          <w:sz w:val="26"/>
        </w:rPr>
        <w:t xml:space="preserve">Báo cáo trình bày kết quả triển khai toàn diện </w:t>
      </w:r>
      <w:r>
        <w:rPr>
          <w:rFonts w:ascii="Times New Roman" w:hAnsi="Times New Roman"/>
          <w:b/>
          <w:sz w:val="26"/>
        </w:rPr>
        <w:t>Đề 2: Hệ thống Quản lý Sinh viên</w:t>
      </w:r>
      <w:r>
        <w:rPr>
          <w:rFonts w:ascii="Times New Roman" w:hAnsi="Times New Roman"/>
          <w:sz w:val="26"/>
        </w:rPr>
        <w:t xml:space="preserve"> trong khuôn khổ học phần *Triển khai và Quản trị Hệ thống Phần mềm*. Hệ thống cung cấp website quản lý thông tin sinh viên, lớp học và điểm số theo môn học với đầy đủ chức năng CRUD (Thêm, Xem, Sửa, Xóa), tìm kiếm, ràng buộc toàn vẹn dữ liệu, lưu trữ bền vững trên MySQL 8.4 và quản trị cơ sở dữ liệu qua giao diện phpMyAdmin. Toàn bộ các dịch vụ được đóng gói bằng Docker Compose, định tuyến qua Nginx Reverse Proxy, tích hợp hệ thống giám sát thời gian thực với Prometheus, Grafana, cAdvisor, MySQL exporter, Nginx exporter cùng hệ thống quản lý nhật ký tập trung Grafana Loki, Promtail và LogQL.</w:t>
      </w:r>
    </w:p>
    <w:p>
      <w:pPr>
        <w:spacing w:line="312" w:lineRule="auto" w:after="120"/>
      </w:pPr>
      <w:r>
        <w:rPr>
          <w:rFonts w:ascii="Times New Roman" w:hAnsi="Times New Roman"/>
          <w:sz w:val="26"/>
        </w:rPr>
        <w:t>Trọng tâm của bài thực hành là chứng minh ứng dụng hoạt động song hành cùng hạ tầng vận hành đạt tiêu chuẩn sản xuất. Vì vậy, bên cạnh mã nguồn và kiến trúc dịch vụ, báo cáo cung cấp đầy đủ các kết quả thực nghiệm thực tế: lịch sử 3 commit mốc trên Git, bảng kiểm tra ràng buộc khóa ngoại (RESTRICT), kiểm tra giá trị điểm số hợp lệ (0–10), kiểm tra trạng thái UP của 4 target Prometheus, các chỉ số hoạt động `mysql_up = 1` và `nginx_up = 1`, 3 truy vấn LogQL thực tế lọc nhật ký Nginx, mã lỗi HTTP và sự kiện nghiệp vụ của ứng dụng, kết quả kiểm tra Least Privilege của MySQL, quyền non-root của container và quy trình sao lưu – phục hồi CSDL với độ toàn vẹn khớp 100% qua `CHECKSUM TABLE`.</w:t>
      </w:r>
    </w:p>
    <w:p>
      <w:pPr>
        <w:spacing w:line="312" w:lineRule="auto" w:after="120"/>
      </w:pPr>
      <w:r>
        <w:rPr>
          <w:rFonts w:ascii="Times New Roman" w:hAnsi="Times New Roman"/>
          <w:sz w:val="26"/>
        </w:rPr>
        <w:t>Dữ liệu thực nghiệm được đo đạc và ghi nhận trực tiếp trên môi trường Windows chạy Docker Desktop (Linux containers). Toàn bộ kết quả, số liệu và câu lệnh trong báo cáo được kiểm chứng thực tế, tuân thủ nguyên tắc trung thực học thuật và phản ánh chính xác cấu hình đang vận hành.</w:t>
      </w: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MỤC LỤC</w:t>
      </w:r>
    </w:p>
    <w:p>
      <w:pPr>
        <w:pStyle w:val="ListBullet"/>
        <w:spacing w:after="60" w:line="300" w:lineRule="auto"/>
      </w:pPr>
      <w:r>
        <w:rPr>
          <w:rFonts w:ascii="Times New Roman" w:hAnsi="Times New Roman"/>
          <w:sz w:val="26"/>
        </w:rPr>
        <w:t>[PHẦN 1: GIỚI THIỆU TỔNG QUAN HỆ THỐNG](#phần-1-giới-thiệu-tổng-quan-hệ-thống)</w:t>
      </w:r>
    </w:p>
    <w:p>
      <w:pPr>
        <w:spacing w:line="312" w:lineRule="auto" w:after="120"/>
      </w:pPr>
      <w:r>
        <w:rPr>
          <w:rFonts w:ascii="Times New Roman" w:hAnsi="Times New Roman"/>
          <w:sz w:val="26"/>
        </w:rPr>
        <w:t xml:space="preserve">  - [1.1 Mục tiêu và phạm vi đề tài](#11-mục-tiêu-và-phạm-vi-đề-tài)</w:t>
      </w:r>
    </w:p>
    <w:p>
      <w:pPr>
        <w:spacing w:line="312" w:lineRule="auto" w:after="120"/>
      </w:pPr>
      <w:r>
        <w:rPr>
          <w:rFonts w:ascii="Times New Roman" w:hAnsi="Times New Roman"/>
          <w:sz w:val="26"/>
        </w:rPr>
        <w:t xml:space="preserve">  - [1.2 Môi trường thực nghiệm](#12-môi-trường-thực-nghiệm)</w:t>
      </w:r>
    </w:p>
    <w:p>
      <w:pPr>
        <w:spacing w:line="312" w:lineRule="auto" w:after="120"/>
      </w:pPr>
      <w:r>
        <w:rPr>
          <w:rFonts w:ascii="Times New Roman" w:hAnsi="Times New Roman"/>
          <w:sz w:val="26"/>
        </w:rPr>
        <w:t xml:space="preserve">  - [1.3 Kiến trúc và luồng hoạt động](#13-kiến-trúc-và-luồng-hoạt-động)</w:t>
      </w:r>
    </w:p>
    <w:p>
      <w:pPr>
        <w:spacing w:line="312" w:lineRule="auto" w:after="120"/>
      </w:pPr>
      <w:r>
        <w:rPr>
          <w:rFonts w:ascii="Times New Roman" w:hAnsi="Times New Roman"/>
          <w:sz w:val="26"/>
        </w:rPr>
        <w:t xml:space="preserve">  - [1.4 Các dịch vụ mạng và dữ liệu lưu trữ](#14-các-dịch-vụ-mạng-và-dữ-liệu-lưu-trữ)</w:t>
      </w:r>
    </w:p>
    <w:p>
      <w:pPr>
        <w:pStyle w:val="ListBullet"/>
        <w:spacing w:after="60" w:line="300" w:lineRule="auto"/>
      </w:pPr>
      <w:r>
        <w:rPr>
          <w:rFonts w:ascii="Times New Roman" w:hAnsi="Times New Roman"/>
          <w:sz w:val="26"/>
        </w:rPr>
        <w:t>[PHẦN 2: QUẢN LÝ MÃ NGUỒN VÀ TRIỂN KHAI](#phần-2-quản-lý-mã-nguồn-và-triển-khai)</w:t>
      </w:r>
    </w:p>
    <w:p>
      <w:pPr>
        <w:spacing w:line="312" w:lineRule="auto" w:after="120"/>
      </w:pPr>
      <w:r>
        <w:rPr>
          <w:rFonts w:ascii="Times New Roman" w:hAnsi="Times New Roman"/>
          <w:sz w:val="26"/>
        </w:rPr>
        <w:t xml:space="preserve">  - [2.1 Repository và cấu trúc mã nguồn](#21-repository-và-cấu-trúc-mã-nguồn)</w:t>
      </w:r>
    </w:p>
    <w:p>
      <w:pPr>
        <w:spacing w:line="312" w:lineRule="auto" w:after="120"/>
      </w:pPr>
      <w:r>
        <w:rPr>
          <w:rFonts w:ascii="Times New Roman" w:hAnsi="Times New Roman"/>
          <w:sz w:val="26"/>
        </w:rPr>
        <w:t xml:space="preserve">  - [2.2 Ba commit mốc và quy trình quản lý thay đổi](#22-ba-commit-mốc-và-quy-trình-quản-lý-thay-đổi)</w:t>
      </w:r>
    </w:p>
    <w:p>
      <w:pPr>
        <w:spacing w:line="312" w:lineRule="auto" w:after="120"/>
      </w:pPr>
      <w:r>
        <w:rPr>
          <w:rFonts w:ascii="Times New Roman" w:hAnsi="Times New Roman"/>
          <w:sz w:val="26"/>
        </w:rPr>
        <w:t xml:space="preserve">  - [2.3 Đóng gói và khởi chạy bằng Docker Compose](#23-đóng-gói-và-khởi-chạy-bằng-docker-compose)</w:t>
      </w:r>
    </w:p>
    <w:p>
      <w:pPr>
        <w:spacing w:line="312" w:lineRule="auto" w:after="120"/>
      </w:pPr>
      <w:r>
        <w:rPr>
          <w:rFonts w:ascii="Times New Roman" w:hAnsi="Times New Roman"/>
          <w:sz w:val="26"/>
        </w:rPr>
        <w:t xml:space="preserve">  - [2.4 Mô hình cơ sở dữ liệu và ràng buộc toàn vẹn](#24-mô-hình-cơ-sở-dữ-liệu-và-ràng-buộc-toàn-vẹn)</w:t>
      </w:r>
    </w:p>
    <w:p>
      <w:pPr>
        <w:spacing w:line="312" w:lineRule="auto" w:after="120"/>
      </w:pPr>
      <w:r>
        <w:rPr>
          <w:rFonts w:ascii="Times New Roman" w:hAnsi="Times New Roman"/>
          <w:sz w:val="26"/>
        </w:rPr>
        <w:t xml:space="preserve">  - [2.5 Giao diện website và chức năng CRUD sinh viên](#25-giao-diện-website-và-chức-năng-crud-sinh-viên)</w:t>
      </w:r>
    </w:p>
    <w:p>
      <w:pPr>
        <w:spacing w:line="312" w:lineRule="auto" w:after="120"/>
      </w:pPr>
      <w:r>
        <w:rPr>
          <w:rFonts w:ascii="Times New Roman" w:hAnsi="Times New Roman"/>
          <w:sz w:val="26"/>
        </w:rPr>
        <w:t xml:space="preserve">  - [2.6 Quản lý lớp học và quản lý điểm số](#26-quản-lý-lớp-học-và-quản-lý-điểm-số)</w:t>
      </w:r>
    </w:p>
    <w:p>
      <w:pPr>
        <w:spacing w:line="312" w:lineRule="auto" w:after="120"/>
      </w:pPr>
      <w:r>
        <w:rPr>
          <w:rFonts w:ascii="Times New Roman" w:hAnsi="Times New Roman"/>
          <w:sz w:val="26"/>
        </w:rPr>
        <w:t xml:space="preserve">  - [2.7 Quản trị cơ sở dữ liệu với phpMyAdmin](#27-quản-trị-cơ-sở-dữ-liệu-với-phpmyadmin)</w:t>
      </w:r>
    </w:p>
    <w:p>
      <w:pPr>
        <w:pStyle w:val="ListBullet"/>
        <w:spacing w:after="60" w:line="300" w:lineRule="auto"/>
      </w:pPr>
      <w:r>
        <w:rPr>
          <w:rFonts w:ascii="Times New Roman" w:hAnsi="Times New Roman"/>
          <w:sz w:val="26"/>
        </w:rPr>
        <w:t>[PHẦN 3: NGINX VÀ HARDENING HỆ THỐNG](#phần-3-nginx-và-hardening-hệ-thống)</w:t>
      </w:r>
    </w:p>
    <w:p>
      <w:pPr>
        <w:spacing w:line="312" w:lineRule="auto" w:after="120"/>
      </w:pPr>
      <w:r>
        <w:rPr>
          <w:rFonts w:ascii="Times New Roman" w:hAnsi="Times New Roman"/>
          <w:sz w:val="26"/>
        </w:rPr>
        <w:t xml:space="preserve">  - [3.1 Nginx Reverse Proxy và định tuyến lưu lượng](#31-nginx-reverse-proxy-và-định-tuyến-lưu-lượng)</w:t>
      </w:r>
    </w:p>
    <w:p>
      <w:pPr>
        <w:spacing w:line="312" w:lineRule="auto" w:after="120"/>
      </w:pPr>
      <w:r>
        <w:rPr>
          <w:rFonts w:ascii="Times New Roman" w:hAnsi="Times New Roman"/>
          <w:sz w:val="26"/>
        </w:rPr>
        <w:t xml:space="preserve">  - [3.2 Cấu hình Security Headers và che giấu thông tin](#32-cấu-hình-security-headers-và-che-giấu-thông-tin)</w:t>
      </w:r>
    </w:p>
    <w:p>
      <w:pPr>
        <w:spacing w:line="312" w:lineRule="auto" w:after="120"/>
      </w:pPr>
      <w:r>
        <w:rPr>
          <w:rFonts w:ascii="Times New Roman" w:hAnsi="Times New Roman"/>
          <w:sz w:val="26"/>
        </w:rPr>
        <w:t xml:space="preserve">  - [3.3 Hardening cơ sở dữ liệu và Least Privilege](#33-hardening-cơ-sở-dữ-liệu-và-least-privilege)</w:t>
      </w:r>
    </w:p>
    <w:p>
      <w:pPr>
        <w:spacing w:line="312" w:lineRule="auto" w:after="120"/>
      </w:pPr>
      <w:r>
        <w:rPr>
          <w:rFonts w:ascii="Times New Roman" w:hAnsi="Times New Roman"/>
          <w:sz w:val="26"/>
        </w:rPr>
        <w:t xml:space="preserve">  - [3.4 Cô lập mạng, phân quyền Non-root và an toàn Secrets](#34-cô-lập-mạng-phân-quyền-non-root-và-an-toàn-secrets)</w:t>
      </w:r>
    </w:p>
    <w:p>
      <w:pPr>
        <w:pStyle w:val="ListBullet"/>
        <w:spacing w:after="60" w:line="300" w:lineRule="auto"/>
      </w:pPr>
      <w:r>
        <w:rPr>
          <w:rFonts w:ascii="Times New Roman" w:hAnsi="Times New Roman"/>
          <w:sz w:val="26"/>
        </w:rPr>
        <w:t>[PHẦN 4: GIÁM SÁT VÀ LOG TẬP TRUNG](#phần-4-giám-sát-và-log-tập-trung)</w:t>
      </w:r>
    </w:p>
    <w:p>
      <w:pPr>
        <w:spacing w:line="312" w:lineRule="auto" w:after="120"/>
      </w:pPr>
      <w:r>
        <w:rPr>
          <w:rFonts w:ascii="Times New Roman" w:hAnsi="Times New Roman"/>
          <w:sz w:val="26"/>
        </w:rPr>
        <w:t xml:space="preserve">  - [4.1 Cấu hình Prometheus và 4 Exporter Targets](#41-cấu-hình-prometheus-và-4-exporter-targets)</w:t>
      </w:r>
    </w:p>
    <w:p>
      <w:pPr>
        <w:spacing w:line="312" w:lineRule="auto" w:after="120"/>
      </w:pPr>
      <w:r>
        <w:rPr>
          <w:rFonts w:ascii="Times New Roman" w:hAnsi="Times New Roman"/>
          <w:sz w:val="26"/>
        </w:rPr>
        <w:t xml:space="preserve">  - [4.2 Trực quan hóa dữ liệu trên Grafana Dashboard](#42-trực-quan-hóa-dữ-liệu-trên-grafana-dashboard)</w:t>
      </w:r>
    </w:p>
    <w:p>
      <w:pPr>
        <w:spacing w:line="312" w:lineRule="auto" w:after="120"/>
      </w:pPr>
      <w:r>
        <w:rPr>
          <w:rFonts w:ascii="Times New Roman" w:hAnsi="Times New Roman"/>
          <w:sz w:val="26"/>
        </w:rPr>
        <w:t xml:space="preserve">  - [4.3 Giám sát Nginx, MySQL và chỉ số tài nguyên Container](#43-giám-sát-nginx-mysql-và-chỉ-số-tài-nguyên-container)</w:t>
      </w:r>
    </w:p>
    <w:p>
      <w:pPr>
        <w:spacing w:line="312" w:lineRule="auto" w:after="120"/>
      </w:pPr>
      <w:r>
        <w:rPr>
          <w:rFonts w:ascii="Times New Roman" w:hAnsi="Times New Roman"/>
          <w:sz w:val="26"/>
        </w:rPr>
        <w:t xml:space="preserve">  - [4.4 Thiết kế hệ thống thu thập log với Loki và Promtail](#44-thiết-kế-hệ-thống-thu-thập-log-với-loki-và-promtail)</w:t>
      </w:r>
    </w:p>
    <w:p>
      <w:pPr>
        <w:spacing w:line="312" w:lineRule="auto" w:after="120"/>
      </w:pPr>
      <w:r>
        <w:rPr>
          <w:rFonts w:ascii="Times New Roman" w:hAnsi="Times New Roman"/>
          <w:sz w:val="26"/>
        </w:rPr>
        <w:t xml:space="preserve">  - [4.5 Ba truy vấn LogQL thực nghiệm trên hệ thống](#45-ba-truy-vấn-logql-thực-nghiệm-trên-hệ-thống)</w:t>
      </w:r>
    </w:p>
    <w:p>
      <w:pPr>
        <w:pStyle w:val="ListBullet"/>
        <w:spacing w:after="60" w:line="300" w:lineRule="auto"/>
      </w:pPr>
      <w:r>
        <w:rPr>
          <w:rFonts w:ascii="Times New Roman" w:hAnsi="Times New Roman"/>
          <w:sz w:val="26"/>
        </w:rPr>
        <w:t>[PHẦN 5: KIỂM THỬ VẬN HÀNH VÀ ĐỐI CHIẾU](#phần-5-kiểm-thử-vận-hành-và-đối-chiếu)</w:t>
      </w:r>
    </w:p>
    <w:p>
      <w:pPr>
        <w:spacing w:line="312" w:lineRule="auto" w:after="120"/>
      </w:pPr>
      <w:r>
        <w:rPr>
          <w:rFonts w:ascii="Times New Roman" w:hAnsi="Times New Roman"/>
          <w:sz w:val="26"/>
        </w:rPr>
        <w:t xml:space="preserve">  - [5.1 Kết quả kiểm thử chức năng tự động (Smoke Test)](#51-kết-quả-kiểm-thử-chức-năng-tự-động-smoke-test)</w:t>
      </w:r>
    </w:p>
    <w:p>
      <w:pPr>
        <w:spacing w:line="312" w:lineRule="auto" w:after="120"/>
      </w:pPr>
      <w:r>
        <w:rPr>
          <w:rFonts w:ascii="Times New Roman" w:hAnsi="Times New Roman"/>
          <w:sz w:val="26"/>
        </w:rPr>
        <w:t xml:space="preserve">  - [5.2 Sao lưu (Backup) và Phục hồi (Restore) đối chiếu Checksum](#52-sao-lưu-backup-và-phục-hồi-restore-đối-chiếu-checksum)</w:t>
      </w:r>
    </w:p>
    <w:p>
      <w:pPr>
        <w:spacing w:line="312" w:lineRule="auto" w:after="120"/>
      </w:pPr>
      <w:r>
        <w:rPr>
          <w:rFonts w:ascii="Times New Roman" w:hAnsi="Times New Roman"/>
          <w:sz w:val="26"/>
        </w:rPr>
        <w:t xml:space="preserve">  - [5.3 Các lỗi phát sinh và biện pháp khắc phục](#53-các-lỗi-phát-sinh-và-biện-pháp-khắc-phục)</w:t>
      </w:r>
    </w:p>
    <w:p>
      <w:pPr>
        <w:spacing w:line="312" w:lineRule="auto" w:after="120"/>
      </w:pPr>
      <w:r>
        <w:rPr>
          <w:rFonts w:ascii="Times New Roman" w:hAnsi="Times New Roman"/>
          <w:sz w:val="26"/>
        </w:rPr>
        <w:t xml:space="preserve">  - [5.4 Đối chiếu yêu cầu đề bài và kịch bản demo](#54-đối-chiếu-yêu-cầu-đề-bài-và-kịch-bản-demo)</w:t>
      </w:r>
    </w:p>
    <w:p>
      <w:pPr>
        <w:pStyle w:val="ListBullet"/>
        <w:spacing w:after="60" w:line="300" w:lineRule="auto"/>
      </w:pPr>
      <w:r>
        <w:rPr>
          <w:rFonts w:ascii="Times New Roman" w:hAnsi="Times New Roman"/>
          <w:sz w:val="26"/>
        </w:rPr>
        <w:t>[KẾT LUẬN VÀ HƯỚNG PHÁT TRIỂN](#kết-luận-và-hướng-phát-triển)</w:t>
      </w:r>
    </w:p>
    <w:p>
      <w:pPr>
        <w:pStyle w:val="ListBullet"/>
        <w:spacing w:after="60" w:line="300" w:lineRule="auto"/>
      </w:pPr>
      <w:r>
        <w:rPr>
          <w:rFonts w:ascii="Times New Roman" w:hAnsi="Times New Roman"/>
          <w:sz w:val="26"/>
        </w:rPr>
        <w:t>[TÀI LIỆU THAM KHẢO](#tài-liệu-tham-khảo)</w:t>
      </w: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PHẦN 1: GIỚI THIỆU TỔNG QUAN HỆ THỐNG</w:t>
      </w:r>
    </w:p>
    <w:p>
      <w:pPr>
        <w:pStyle w:val="Heading2"/>
        <w:spacing w:before="240" w:after="80"/>
      </w:pPr>
      <w:r>
        <w:rPr>
          <w:rFonts w:ascii="Times New Roman" w:hAnsi="Times New Roman"/>
          <w:b/>
          <w:color w:val="0F172A"/>
          <w:sz w:val="28"/>
        </w:rPr>
        <w:t>1.1 Mục tiêu và phạm vi đề tài</w:t>
      </w:r>
    </w:p>
    <w:p>
      <w:pPr>
        <w:spacing w:line="312" w:lineRule="auto" w:after="120"/>
      </w:pPr>
      <w:r>
        <w:rPr>
          <w:rFonts w:ascii="Times New Roman" w:hAnsi="Times New Roman"/>
          <w:sz w:val="26"/>
        </w:rPr>
        <w:t>Trong các cơ sở giáo dục và đào tạo, việc quản lý thông tin sinh viên, lớp học và kết quả học tập là nghiệp vụ cốt lõi. Một hệ thống quản lý chuẩn mực không chỉ dừng lại ở giao diện người dùng mà phải đáp ứng tính sẵn sàng cao, bảo mật nhiều lớp, khả năng giám sát tài nguyên và lưu trữ nhật ký phục vụ điều tra sự cố.</w:t>
      </w:r>
    </w:p>
    <w:p>
      <w:pPr>
        <w:spacing w:line="312" w:lineRule="auto" w:after="120"/>
      </w:pPr>
      <w:r>
        <w:rPr>
          <w:rFonts w:ascii="Times New Roman" w:hAnsi="Times New Roman"/>
          <w:sz w:val="26"/>
        </w:rPr>
        <w:t xml:space="preserve">Đề tài </w:t>
      </w:r>
      <w:r>
        <w:rPr>
          <w:rFonts w:ascii="Times New Roman" w:hAnsi="Times New Roman"/>
          <w:b/>
          <w:sz w:val="26"/>
        </w:rPr>
        <w:t>Đề 2 – Hệ thống Quản lý Sinh viên</w:t>
      </w:r>
      <w:r>
        <w:rPr>
          <w:rFonts w:ascii="Times New Roman" w:hAnsi="Times New Roman"/>
          <w:sz w:val="26"/>
        </w:rPr>
        <w:t xml:space="preserve"> hướng tới các mục tiêu:</w:t>
      </w:r>
    </w:p>
    <w:p>
      <w:pPr>
        <w:spacing w:line="312" w:lineRule="auto" w:after="120"/>
      </w:pPr>
      <w:r>
        <w:rPr>
          <w:rFonts w:ascii="Times New Roman" w:hAnsi="Times New Roman"/>
          <w:sz w:val="26"/>
        </w:rPr>
        <w:t xml:space="preserve">1. </w:t>
      </w:r>
      <w:r>
        <w:rPr>
          <w:rFonts w:ascii="Times New Roman" w:hAnsi="Times New Roman"/>
          <w:b/>
          <w:sz w:val="26"/>
        </w:rPr>
        <w:t>Ứng dụng &amp; Dữ liệu</w:t>
      </w:r>
      <w:r>
        <w:rPr>
          <w:rFonts w:ascii="Times New Roman" w:hAnsi="Times New Roman"/>
          <w:sz w:val="26"/>
        </w:rPr>
        <w:t>: Xây dựng website hoàn chỉnh các chức năng CRUD cho sinh viên, lớp học và bảng điểm theo môn học; kiểm soát chặt chẽ tính toàn vẹn dữ liệu qua ràng buộc khóa ngoại (Foreign Keys), ràng buộc kiểm tra (Check Constraints) và ràng buộc duy nhất (Unique Constraints).</w:t>
      </w:r>
    </w:p>
    <w:p>
      <w:pPr>
        <w:spacing w:line="312" w:lineRule="auto" w:after="120"/>
      </w:pPr>
      <w:r>
        <w:rPr>
          <w:rFonts w:ascii="Times New Roman" w:hAnsi="Times New Roman"/>
          <w:sz w:val="26"/>
        </w:rPr>
        <w:t xml:space="preserve">2. </w:t>
      </w:r>
      <w:r>
        <w:rPr>
          <w:rFonts w:ascii="Times New Roman" w:hAnsi="Times New Roman"/>
          <w:b/>
          <w:sz w:val="26"/>
        </w:rPr>
        <w:t>Đóng gói &amp; Điều phối</w:t>
      </w:r>
      <w:r>
        <w:rPr>
          <w:rFonts w:ascii="Times New Roman" w:hAnsi="Times New Roman"/>
          <w:sz w:val="26"/>
        </w:rPr>
        <w:t>: Triển khai toàn bộ các thành phần qua Docker Compose, cô lập mạng và duy trì tính bền vững dữ liệu bằng Named Volumes.</w:t>
      </w:r>
    </w:p>
    <w:p>
      <w:pPr>
        <w:spacing w:line="312" w:lineRule="auto" w:after="120"/>
      </w:pPr>
      <w:r>
        <w:rPr>
          <w:rFonts w:ascii="Times New Roman" w:hAnsi="Times New Roman"/>
          <w:sz w:val="26"/>
        </w:rPr>
        <w:t xml:space="preserve">3. </w:t>
      </w:r>
      <w:r>
        <w:rPr>
          <w:rFonts w:ascii="Times New Roman" w:hAnsi="Times New Roman"/>
          <w:b/>
          <w:sz w:val="26"/>
        </w:rPr>
        <w:t>Cổng tiếp nhận an toàn</w:t>
      </w:r>
      <w:r>
        <w:rPr>
          <w:rFonts w:ascii="Times New Roman" w:hAnsi="Times New Roman"/>
          <w:sz w:val="26"/>
        </w:rPr>
        <w:t>: Sử dụng Nginx làm Reverse Proxy duy nhất tiếp nhận lưu lượng HTTP từ bên ngoài, cấu hình các tiêu đề bảo mật HTTP (Security Headers) và che giấu phiên bản máy chủ.</w:t>
      </w:r>
    </w:p>
    <w:p>
      <w:pPr>
        <w:spacing w:line="312" w:lineRule="auto" w:after="120"/>
      </w:pPr>
      <w:r>
        <w:rPr>
          <w:rFonts w:ascii="Times New Roman" w:hAnsi="Times New Roman"/>
          <w:sz w:val="26"/>
        </w:rPr>
        <w:t xml:space="preserve">4. </w:t>
      </w:r>
      <w:r>
        <w:rPr>
          <w:rFonts w:ascii="Times New Roman" w:hAnsi="Times New Roman"/>
          <w:b/>
          <w:sz w:val="26"/>
        </w:rPr>
        <w:t>Giám sát toàn diện (Observability)</w:t>
      </w:r>
      <w:r>
        <w:rPr>
          <w:rFonts w:ascii="Times New Roman" w:hAnsi="Times New Roman"/>
          <w:sz w:val="26"/>
        </w:rPr>
        <w:t>: Sử dụng Prometheus thu thập metrics định kỳ từ 4 targets (cAdvisor, MySQL exporter, Nginx exporter, Prometheus), trực quan hóa qua Dashboard động trên Grafana.</w:t>
      </w:r>
    </w:p>
    <w:p>
      <w:pPr>
        <w:spacing w:line="312" w:lineRule="auto" w:after="120"/>
      </w:pPr>
      <w:r>
        <w:rPr>
          <w:rFonts w:ascii="Times New Roman" w:hAnsi="Times New Roman"/>
          <w:sz w:val="26"/>
        </w:rPr>
        <w:t xml:space="preserve">5. </w:t>
      </w:r>
      <w:r>
        <w:rPr>
          <w:rFonts w:ascii="Times New Roman" w:hAnsi="Times New Roman"/>
          <w:b/>
          <w:sz w:val="26"/>
        </w:rPr>
        <w:t>Thu thập Log tập trung (Centralized Logging)</w:t>
      </w:r>
      <w:r>
        <w:rPr>
          <w:rFonts w:ascii="Times New Roman" w:hAnsi="Times New Roman"/>
          <w:sz w:val="26"/>
        </w:rPr>
        <w:t>: Ứng dụng và Nginx ghi log định dạng JSON chuẩn; Promtail thu thập và chuyển tiếp về Grafana Loki; thực hiện truy vấn và lọc sự kiện bằng LogQL.</w:t>
      </w:r>
    </w:p>
    <w:p>
      <w:pPr>
        <w:spacing w:line="312" w:lineRule="auto" w:after="120"/>
      </w:pPr>
      <w:r>
        <w:rPr>
          <w:rFonts w:ascii="Times New Roman" w:hAnsi="Times New Roman"/>
          <w:sz w:val="26"/>
        </w:rPr>
        <w:t xml:space="preserve">6. </w:t>
      </w:r>
      <w:r>
        <w:rPr>
          <w:rFonts w:ascii="Times New Roman" w:hAnsi="Times New Roman"/>
          <w:b/>
          <w:sz w:val="26"/>
        </w:rPr>
        <w:t>Hardening &amp; Khắc phục thảm họa</w:t>
      </w:r>
      <w:r>
        <w:rPr>
          <w:rFonts w:ascii="Times New Roman" w:hAnsi="Times New Roman"/>
          <w:sz w:val="26"/>
        </w:rPr>
        <w:t>: Áp dụng nguyên tắc đặc quyền tối thiểu (Least Privilege) cho tài khoản CSDL, chạy container với user non-root, cô lập mạng CSDL, và xây dựng kịch bản kiểm thử phục hồi CSDL với kiểm tra đối chiếu `CHECKSUM TABLE`.</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after="40" w:before="40"/>
            </w:pPr>
            <w:r>
              <w:rPr>
                <w:rFonts w:ascii="Times New Roman" w:hAnsi="Times New Roman"/>
                <w:b/>
                <w:sz w:val="22"/>
              </w:rPr>
              <w:t>Yêu cầu đề bài</w:t>
            </w:r>
          </w:p>
        </w:tc>
        <w:tc>
          <w:tcPr>
            <w:tcW w:type="dxa" w:w="4680"/>
            <w:shd w:fill="F1F5F9"/>
            <w:tcMar>
              <w:top w:w="80" w:type="dxa"/>
              <w:bottom w:w="80" w:type="dxa"/>
              <w:left w:w="120" w:type="dxa"/>
              <w:right w:w="120" w:type="dxa"/>
            </w:tcMar>
          </w:tcPr>
          <w:p>
            <w:pPr>
              <w:spacing w:after="40" w:before="40"/>
            </w:pPr>
            <w:r>
              <w:rPr>
                <w:rFonts w:ascii="Times New Roman" w:hAnsi="Times New Roman"/>
                <w:b/>
                <w:sz w:val="22"/>
              </w:rPr>
              <w:t>Giải pháp đáp ứng trong hệ thống Đề 2</w:t>
            </w:r>
          </w:p>
        </w:tc>
      </w:tr>
      <w:tr>
        <w:tc>
          <w:tcPr>
            <w:tcW w:type="dxa" w:w="4680"/>
            <w:tcMar>
              <w:top w:w="80" w:type="dxa"/>
              <w:bottom w:w="80" w:type="dxa"/>
              <w:left w:w="120" w:type="dxa"/>
              <w:right w:w="120" w:type="dxa"/>
            </w:tcMar>
          </w:tcPr>
          <w:p>
            <w:pPr>
              <w:spacing w:after="40" w:before="40"/>
            </w:pPr>
            <w:r>
              <w:rPr>
                <w:rFonts w:ascii="Times New Roman" w:hAnsi="Times New Roman"/>
                <w:sz w:val="22"/>
              </w:rPr>
              <w:t>**Mã nguồn &amp; Git**</w:t>
            </w:r>
          </w:p>
        </w:tc>
        <w:tc>
          <w:tcPr>
            <w:tcW w:type="dxa" w:w="4680"/>
            <w:tcMar>
              <w:top w:w="80" w:type="dxa"/>
              <w:bottom w:w="80" w:type="dxa"/>
              <w:left w:w="120" w:type="dxa"/>
              <w:right w:w="120" w:type="dxa"/>
            </w:tcMar>
          </w:tcPr>
          <w:p>
            <w:pPr>
              <w:spacing w:after="40" w:before="40"/>
            </w:pPr>
            <w:r>
              <w:rPr>
                <w:rFonts w:ascii="Times New Roman" w:hAnsi="Times New Roman"/>
                <w:sz w:val="22"/>
              </w:rPr>
              <w:t>Khởi tạo Git repository, quản trị 3 commit mốc, loại trừ secrets bằng `.gitignore`</w:t>
            </w:r>
          </w:p>
        </w:tc>
      </w:tr>
      <w:tr>
        <w:tc>
          <w:tcPr>
            <w:tcW w:type="dxa" w:w="4680"/>
            <w:tcMar>
              <w:top w:w="80" w:type="dxa"/>
              <w:bottom w:w="80" w:type="dxa"/>
              <w:left w:w="120" w:type="dxa"/>
              <w:right w:w="120" w:type="dxa"/>
            </w:tcMar>
          </w:tcPr>
          <w:p>
            <w:pPr>
              <w:spacing w:after="40" w:before="40"/>
            </w:pPr>
            <w:r>
              <w:rPr>
                <w:rFonts w:ascii="Times New Roman" w:hAnsi="Times New Roman"/>
                <w:sz w:val="22"/>
              </w:rPr>
              <w:t>**Ứng dụng CRUD**</w:t>
            </w:r>
          </w:p>
        </w:tc>
        <w:tc>
          <w:tcPr>
            <w:tcW w:type="dxa" w:w="4680"/>
            <w:tcMar>
              <w:top w:w="80" w:type="dxa"/>
              <w:bottom w:w="80" w:type="dxa"/>
              <w:left w:w="120" w:type="dxa"/>
              <w:right w:w="120" w:type="dxa"/>
            </w:tcMar>
          </w:tcPr>
          <w:p>
            <w:pPr>
              <w:spacing w:after="40" w:before="40"/>
            </w:pPr>
            <w:r>
              <w:rPr>
                <w:rFonts w:ascii="Times New Roman" w:hAnsi="Times New Roman"/>
                <w:sz w:val="22"/>
              </w:rPr>
              <w:t>Website Node.js + Express + EJS, giao diện thiết kế hiện đại, responsive</w:t>
            </w:r>
          </w:p>
        </w:tc>
      </w:tr>
      <w:tr>
        <w:tc>
          <w:tcPr>
            <w:tcW w:type="dxa" w:w="4680"/>
            <w:tcMar>
              <w:top w:w="80" w:type="dxa"/>
              <w:bottom w:w="80" w:type="dxa"/>
              <w:left w:w="120" w:type="dxa"/>
              <w:right w:w="120" w:type="dxa"/>
            </w:tcMar>
          </w:tcPr>
          <w:p>
            <w:pPr>
              <w:spacing w:after="40" w:before="40"/>
            </w:pPr>
            <w:r>
              <w:rPr>
                <w:rFonts w:ascii="Times New Roman" w:hAnsi="Times New Roman"/>
                <w:sz w:val="22"/>
              </w:rPr>
              <w:t>**Cơ sở dữ liệu**</w:t>
            </w:r>
          </w:p>
        </w:tc>
        <w:tc>
          <w:tcPr>
            <w:tcW w:type="dxa" w:w="4680"/>
            <w:tcMar>
              <w:top w:w="80" w:type="dxa"/>
              <w:bottom w:w="80" w:type="dxa"/>
              <w:left w:w="120" w:type="dxa"/>
              <w:right w:w="120" w:type="dxa"/>
            </w:tcMar>
          </w:tcPr>
          <w:p>
            <w:pPr>
              <w:spacing w:after="40" w:before="40"/>
            </w:pPr>
            <w:r>
              <w:rPr>
                <w:rFonts w:ascii="Times New Roman" w:hAnsi="Times New Roman"/>
                <w:sz w:val="22"/>
              </w:rPr>
              <w:t>MySQL 8.4 mạng nội bộ, quản trị qua phpMyAdmin cổng `8081`</w:t>
            </w:r>
          </w:p>
        </w:tc>
      </w:tr>
      <w:tr>
        <w:tc>
          <w:tcPr>
            <w:tcW w:type="dxa" w:w="4680"/>
            <w:tcMar>
              <w:top w:w="80" w:type="dxa"/>
              <w:bottom w:w="80" w:type="dxa"/>
              <w:left w:w="120" w:type="dxa"/>
              <w:right w:w="120" w:type="dxa"/>
            </w:tcMar>
          </w:tcPr>
          <w:p>
            <w:pPr>
              <w:spacing w:after="40" w:before="40"/>
            </w:pPr>
            <w:r>
              <w:rPr>
                <w:rFonts w:ascii="Times New Roman" w:hAnsi="Times New Roman"/>
                <w:sz w:val="22"/>
              </w:rPr>
              <w:t>**Reverse Proxy**</w:t>
            </w:r>
          </w:p>
        </w:tc>
        <w:tc>
          <w:tcPr>
            <w:tcW w:type="dxa" w:w="4680"/>
            <w:tcMar>
              <w:top w:w="80" w:type="dxa"/>
              <w:bottom w:w="80" w:type="dxa"/>
              <w:left w:w="120" w:type="dxa"/>
              <w:right w:w="120" w:type="dxa"/>
            </w:tcMar>
          </w:tcPr>
          <w:p>
            <w:pPr>
              <w:spacing w:after="40" w:before="40"/>
            </w:pPr>
            <w:r>
              <w:rPr>
                <w:rFonts w:ascii="Times New Roman" w:hAnsi="Times New Roman"/>
                <w:sz w:val="22"/>
              </w:rPr>
              <w:t>Nginx Alpine cổng host `8080`, Security Headers, endpoint `stub_status`</w:t>
            </w:r>
          </w:p>
        </w:tc>
      </w:tr>
      <w:tr>
        <w:tc>
          <w:tcPr>
            <w:tcW w:type="dxa" w:w="4680"/>
            <w:tcMar>
              <w:top w:w="80" w:type="dxa"/>
              <w:bottom w:w="80" w:type="dxa"/>
              <w:left w:w="120" w:type="dxa"/>
              <w:right w:w="120" w:type="dxa"/>
            </w:tcMar>
          </w:tcPr>
          <w:p>
            <w:pPr>
              <w:spacing w:after="40" w:before="40"/>
            </w:pPr>
            <w:r>
              <w:rPr>
                <w:rFonts w:ascii="Times New Roman" w:hAnsi="Times New Roman"/>
                <w:sz w:val="22"/>
              </w:rPr>
              <w:t>**Monitoring**</w:t>
            </w:r>
          </w:p>
        </w:tc>
        <w:tc>
          <w:tcPr>
            <w:tcW w:type="dxa" w:w="4680"/>
            <w:tcMar>
              <w:top w:w="80" w:type="dxa"/>
              <w:bottom w:w="80" w:type="dxa"/>
              <w:left w:w="120" w:type="dxa"/>
              <w:right w:w="120" w:type="dxa"/>
            </w:tcMar>
          </w:tcPr>
          <w:p>
            <w:pPr>
              <w:spacing w:after="40" w:before="40"/>
            </w:pPr>
            <w:r>
              <w:rPr>
                <w:rFonts w:ascii="Times New Roman" w:hAnsi="Times New Roman"/>
                <w:sz w:val="22"/>
              </w:rPr>
              <w:t>Prometheus thu thập metrics từ cAdvisor, MySQL exporter, Nginx exporter; Grafana Dashboard</w:t>
            </w:r>
          </w:p>
        </w:tc>
      </w:tr>
      <w:tr>
        <w:tc>
          <w:tcPr>
            <w:tcW w:type="dxa" w:w="4680"/>
            <w:tcMar>
              <w:top w:w="80" w:type="dxa"/>
              <w:bottom w:w="80" w:type="dxa"/>
              <w:left w:w="120" w:type="dxa"/>
              <w:right w:w="120" w:type="dxa"/>
            </w:tcMar>
          </w:tcPr>
          <w:p>
            <w:pPr>
              <w:spacing w:after="40" w:before="40"/>
            </w:pPr>
            <w:r>
              <w:rPr>
                <w:rFonts w:ascii="Times New Roman" w:hAnsi="Times New Roman"/>
                <w:sz w:val="22"/>
              </w:rPr>
              <w:t>**Logging**</w:t>
            </w:r>
          </w:p>
        </w:tc>
        <w:tc>
          <w:tcPr>
            <w:tcW w:type="dxa" w:w="4680"/>
            <w:tcMar>
              <w:top w:w="80" w:type="dxa"/>
              <w:bottom w:w="80" w:type="dxa"/>
              <w:left w:w="120" w:type="dxa"/>
              <w:right w:w="120" w:type="dxa"/>
            </w:tcMar>
          </w:tcPr>
          <w:p>
            <w:pPr>
              <w:spacing w:after="40" w:before="40"/>
            </w:pPr>
            <w:r>
              <w:rPr>
                <w:rFonts w:ascii="Times New Roman" w:hAnsi="Times New Roman"/>
                <w:sz w:val="22"/>
              </w:rPr>
              <w:t>Nginx &amp; App log định dạng JSON, Loki lưu trữ, Promtail thu gom, 3 truy vấn LogQL</w:t>
            </w:r>
          </w:p>
        </w:tc>
      </w:tr>
      <w:tr>
        <w:tc>
          <w:tcPr>
            <w:tcW w:type="dxa" w:w="4680"/>
            <w:tcMar>
              <w:top w:w="80" w:type="dxa"/>
              <w:bottom w:w="80" w:type="dxa"/>
              <w:left w:w="120" w:type="dxa"/>
              <w:right w:w="120" w:type="dxa"/>
            </w:tcMar>
          </w:tcPr>
          <w:p>
            <w:pPr>
              <w:spacing w:after="40" w:before="40"/>
            </w:pPr>
            <w:r>
              <w:rPr>
                <w:rFonts w:ascii="Times New Roman" w:hAnsi="Times New Roman"/>
                <w:sz w:val="22"/>
              </w:rPr>
              <w:t>**Hardening**</w:t>
            </w:r>
          </w:p>
        </w:tc>
        <w:tc>
          <w:tcPr>
            <w:tcW w:type="dxa" w:w="4680"/>
            <w:tcMar>
              <w:top w:w="80" w:type="dxa"/>
              <w:bottom w:w="80" w:type="dxa"/>
              <w:left w:w="120" w:type="dxa"/>
              <w:right w:w="120" w:type="dxa"/>
            </w:tcMar>
          </w:tcPr>
          <w:p>
            <w:pPr>
              <w:spacing w:after="40" w:before="40"/>
            </w:pPr>
            <w:r>
              <w:rPr>
                <w:rFonts w:ascii="Times New Roman" w:hAnsi="Times New Roman"/>
                <w:sz w:val="22"/>
              </w:rPr>
              <w:t>User `node` (UID 1000), mạng `backend` internal, MySQL cấp quyền CRUD tối thiểu, SQL tham số</w:t>
            </w:r>
          </w:p>
        </w:tc>
      </w:tr>
      <w:tr>
        <w:tc>
          <w:tcPr>
            <w:tcW w:type="dxa" w:w="4680"/>
            <w:tcMar>
              <w:top w:w="80" w:type="dxa"/>
              <w:bottom w:w="80" w:type="dxa"/>
              <w:left w:w="120" w:type="dxa"/>
              <w:right w:w="120" w:type="dxa"/>
            </w:tcMar>
          </w:tcPr>
          <w:p>
            <w:pPr>
              <w:spacing w:after="40" w:before="40"/>
            </w:pPr>
            <w:r>
              <w:rPr>
                <w:rFonts w:ascii="Times New Roman" w:hAnsi="Times New Roman"/>
                <w:sz w:val="22"/>
              </w:rPr>
              <w:t>**Backup/Restore**</w:t>
            </w:r>
          </w:p>
        </w:tc>
        <w:tc>
          <w:tcPr>
            <w:tcW w:type="dxa" w:w="4680"/>
            <w:tcMar>
              <w:top w:w="80" w:type="dxa"/>
              <w:bottom w:w="80" w:type="dxa"/>
              <w:left w:w="120" w:type="dxa"/>
              <w:right w:w="120" w:type="dxa"/>
            </w:tcMar>
          </w:tcPr>
          <w:p>
            <w:pPr>
              <w:spacing w:after="40" w:before="40"/>
            </w:pPr>
            <w:r>
              <w:rPr>
                <w:rFonts w:ascii="Times New Roman" w:hAnsi="Times New Roman"/>
                <w:sz w:val="22"/>
              </w:rPr>
              <w:t>Script sao lưu `mysqldump --single-transaction`, phục hồi DB test và đối chiếu CHECKSUM</w:t>
            </w:r>
          </w:p>
        </w:tc>
      </w:tr>
    </w:tbl>
    <w:p>
      <w:pPr>
        <w:spacing w:after="80"/>
      </w:pPr>
    </w:p>
    <w:p>
      <w:pPr>
        <w:pStyle w:val="Heading2"/>
        <w:spacing w:before="240" w:after="80"/>
      </w:pPr>
      <w:r>
        <w:rPr>
          <w:rFonts w:ascii="Times New Roman" w:hAnsi="Times New Roman"/>
          <w:b/>
          <w:color w:val="0F172A"/>
          <w:sz w:val="28"/>
        </w:rPr>
        <w:t>1.2 Môi trường thực nghiệm</w:t>
      </w:r>
    </w:p>
    <w:p>
      <w:pPr>
        <w:pStyle w:val="ListBullet"/>
        <w:spacing w:after="60" w:line="300" w:lineRule="auto"/>
      </w:pPr>
      <w:r>
        <w:rPr>
          <w:rFonts w:ascii="Times New Roman" w:hAnsi="Times New Roman"/>
          <w:sz w:val="26"/>
        </w:rPr>
        <w:t>**Hệ điều hành Host**: Windows 11 64-bit.</w:t>
      </w:r>
    </w:p>
    <w:p>
      <w:pPr>
        <w:pStyle w:val="ListBullet"/>
        <w:spacing w:after="60" w:line="300" w:lineRule="auto"/>
      </w:pPr>
      <w:r>
        <w:rPr>
          <w:rFonts w:ascii="Times New Roman" w:hAnsi="Times New Roman"/>
          <w:sz w:val="26"/>
        </w:rPr>
        <w:t>**Nền tảng Container**: Docker Desktop (Engine version `29.7.2`, context `desktop-linux`).</w:t>
      </w:r>
    </w:p>
    <w:p>
      <w:pPr>
        <w:pStyle w:val="ListBullet"/>
        <w:spacing w:after="60" w:line="300" w:lineRule="auto"/>
      </w:pPr>
      <w:r>
        <w:rPr>
          <w:rFonts w:ascii="Times New Roman" w:hAnsi="Times New Roman"/>
          <w:sz w:val="26"/>
        </w:rPr>
        <w:t>**Công cụ điều phối**: Docker Compose version `v5.4.0`.</w:t>
      </w:r>
    </w:p>
    <w:p>
      <w:pPr>
        <w:pStyle w:val="ListBullet"/>
        <w:spacing w:after="60" w:line="300" w:lineRule="auto"/>
      </w:pPr>
      <w:r>
        <w:rPr>
          <w:rFonts w:ascii="Times New Roman" w:hAnsi="Times New Roman"/>
          <w:sz w:val="26"/>
        </w:rPr>
        <w:t>**Môi trường runtime ứng dụng**: Node.js `v24.19.0` (Host) và `node:22-alpine` (Container).</w:t>
      </w:r>
    </w:p>
    <w:p>
      <w:pPr>
        <w:pStyle w:val="ListBullet"/>
        <w:spacing w:after="60" w:line="300" w:lineRule="auto"/>
      </w:pPr>
      <w:r>
        <w:rPr>
          <w:rFonts w:ascii="Times New Roman" w:hAnsi="Times New Roman"/>
          <w:sz w:val="26"/>
        </w:rPr>
        <w:t>**Hệ quản trị CSDL**: MySQL Server `8.4.13` (Linux container).</w:t>
      </w:r>
    </w:p>
    <w:p>
      <w:pPr>
        <w:pStyle w:val="ListBullet"/>
        <w:spacing w:after="60" w:line="300" w:lineRule="auto"/>
      </w:pPr>
      <w:r>
        <w:rPr>
          <w:rFonts w:ascii="Times New Roman" w:hAnsi="Times New Roman"/>
          <w:sz w:val="26"/>
        </w:rPr>
        <w:t>**Phân bổ cổng Host**:</w:t>
      </w:r>
    </w:p>
    <w:p>
      <w:pPr>
        <w:spacing w:line="312" w:lineRule="auto" w:after="120"/>
      </w:pPr>
      <w:r>
        <w:rPr>
          <w:rFonts w:ascii="Times New Roman" w:hAnsi="Times New Roman"/>
          <w:sz w:val="26"/>
        </w:rPr>
        <w:t xml:space="preserve">  - Cổng `3306` của máy host đang được tiến trình MySQL cục bộ Windows sử dụng (PID `7592`). Do đó, container MySQL được cấu hình trong mạng nội bộ `backend` (`internal: true`) và </w:t>
      </w:r>
      <w:r>
        <w:rPr>
          <w:rFonts w:ascii="Times New Roman" w:hAnsi="Times New Roman"/>
          <w:b/>
          <w:sz w:val="26"/>
        </w:rPr>
        <w:t>không publish</w:t>
      </w:r>
      <w:r>
        <w:rPr>
          <w:rFonts w:ascii="Times New Roman" w:hAnsi="Times New Roman"/>
          <w:sz w:val="26"/>
        </w:rPr>
        <w:t xml:space="preserve"> cổng 3306 ra ngoài. Điều này vừa giải quyết triệt để xung đột cổng, vừa là biện pháp an toàn thông tin chuẩn mực.</w:t>
      </w:r>
    </w:p>
    <w:p>
      <w:pPr>
        <w:spacing w:line="312" w:lineRule="auto" w:after="120"/>
      </w:pPr>
      <w:r>
        <w:rPr>
          <w:rFonts w:ascii="Times New Roman" w:hAnsi="Times New Roman"/>
          <w:sz w:val="26"/>
        </w:rPr>
        <w:t xml:space="preserve">  - Cổng `8080`: Nginx Reverse Proxy (giao diện website duy nhất).</w:t>
      </w:r>
    </w:p>
    <w:p>
      <w:pPr>
        <w:spacing w:line="312" w:lineRule="auto" w:after="120"/>
      </w:pPr>
      <w:r>
        <w:rPr>
          <w:rFonts w:ascii="Times New Roman" w:hAnsi="Times New Roman"/>
          <w:sz w:val="26"/>
        </w:rPr>
        <w:t xml:space="preserve">  - Cổng `8081`: phpMyAdmin (chỉ bind `127.0.0.1` để quản trị nội bộ).</w:t>
      </w:r>
    </w:p>
    <w:p>
      <w:pPr>
        <w:spacing w:line="312" w:lineRule="auto" w:after="120"/>
      </w:pPr>
      <w:r>
        <w:rPr>
          <w:rFonts w:ascii="Times New Roman" w:hAnsi="Times New Roman"/>
          <w:sz w:val="26"/>
        </w:rPr>
        <w:t xml:space="preserve">  - Cổng `9090`: Prometheus Server (`127.0.0.1`).</w:t>
      </w:r>
    </w:p>
    <w:p>
      <w:pPr>
        <w:spacing w:line="312" w:lineRule="auto" w:after="120"/>
      </w:pPr>
      <w:r>
        <w:rPr>
          <w:rFonts w:ascii="Times New Roman" w:hAnsi="Times New Roman"/>
          <w:sz w:val="26"/>
        </w:rPr>
        <w:t xml:space="preserve">  - Cổng `3000`: Grafana Dashboard (`127.0.0.1`).</w:t>
      </w:r>
    </w:p>
    <w:p>
      <w:pPr>
        <w:spacing w:line="312" w:lineRule="auto" w:after="120"/>
      </w:pPr>
      <w:r>
        <w:rPr>
          <w:rFonts w:ascii="Times New Roman" w:hAnsi="Times New Roman"/>
          <w:sz w:val="26"/>
        </w:rPr>
        <w:t xml:space="preserve">  - Cổng `3100`: Grafana Loki API (`127.0.0.1`).</w:t>
      </w:r>
    </w:p>
    <w:p>
      <w:pPr>
        <w:pStyle w:val="Heading2"/>
        <w:spacing w:before="240" w:after="80"/>
      </w:pPr>
      <w:r>
        <w:rPr>
          <w:rFonts w:ascii="Times New Roman" w:hAnsi="Times New Roman"/>
          <w:b/>
          <w:color w:val="0F172A"/>
          <w:sz w:val="28"/>
        </w:rPr>
        <w:t>1.3 Kiến trúc và luồng hoạt động</w:t>
      </w:r>
    </w:p>
    <w:p>
      <w:pPr>
        <w:spacing w:line="312" w:lineRule="auto" w:after="120"/>
      </w:pPr>
      <w:r>
        <w:rPr>
          <w:rFonts w:ascii="Times New Roman" w:hAnsi="Times New Roman"/>
          <w:sz w:val="26"/>
        </w:rPr>
        <w:t>Kiến trúc hệ thống được phân tách thành 3 luồng hoạt động độc lập và rõ ràng:</w:t>
      </w:r>
    </w:p>
    <w:p>
      <w:pPr>
        <w:spacing w:line="312" w:lineRule="auto" w:after="120"/>
      </w:pPr>
      <w:r>
        <w:rPr>
          <w:rFonts w:ascii="Times New Roman" w:hAnsi="Times New Roman"/>
          <w:sz w:val="26"/>
        </w:rPr>
        <w:t xml:space="preserve">1. </w:t>
      </w:r>
      <w:r>
        <w:rPr>
          <w:rFonts w:ascii="Times New Roman" w:hAnsi="Times New Roman"/>
          <w:b/>
          <w:sz w:val="26"/>
        </w:rPr>
        <w:t>Luồng phục vụ người dùng (User Traffic Flow)</w:t>
      </w:r>
      <w:r>
        <w:rPr>
          <w:rFonts w:ascii="Times New Roman" w:hAnsi="Times New Roman"/>
          <w:sz w:val="26"/>
        </w:rPr>
        <w:t>:</w:t>
      </w:r>
    </w:p>
    <w:p>
      <w:pPr>
        <w:spacing w:line="312" w:lineRule="auto" w:after="120"/>
      </w:pPr>
      <w:r>
        <w:rPr>
          <w:rFonts w:ascii="Times New Roman" w:hAnsi="Times New Roman"/>
          <w:sz w:val="26"/>
        </w:rPr>
        <w:t xml:space="preserve">   - Người dùng gửi yêu cầu HTTP tới địa chỉ `http://localhost:8080`.</w:t>
      </w:r>
    </w:p>
    <w:p>
      <w:pPr>
        <w:spacing w:line="312" w:lineRule="auto" w:after="120"/>
      </w:pPr>
      <w:r>
        <w:rPr>
          <w:rFonts w:ascii="Times New Roman" w:hAnsi="Times New Roman"/>
          <w:sz w:val="26"/>
        </w:rPr>
        <w:t xml:space="preserve">   - Nginx Reverse Proxy tiếp nhận, kiểm tra giới hạn kích thước request body (`client_max_body_size 16k`), chèn các Security Headers và chuyển tiếp (proxy pass) tới container `app:3000` thông qua mạng bridge `frontend`.</w:t>
      </w:r>
    </w:p>
    <w:p>
      <w:pPr>
        <w:spacing w:line="312" w:lineRule="auto" w:after="120"/>
      </w:pPr>
      <w:r>
        <w:rPr>
          <w:rFonts w:ascii="Times New Roman" w:hAnsi="Times New Roman"/>
          <w:sz w:val="26"/>
        </w:rPr>
        <w:t xml:space="preserve">   - Ứng dụng Express phân tích route, kiểm tra tính hợp lệ của dữ liệu đầu vào (input validation), thực thi câu lệnh SQL có tham số (Parameterized Queries) tới container `db:3306` qua mạng nội bộ `backend`.</w:t>
      </w:r>
    </w:p>
    <w:p>
      <w:pPr>
        <w:spacing w:line="312" w:lineRule="auto" w:after="120"/>
      </w:pPr>
      <w:r>
        <w:rPr>
          <w:rFonts w:ascii="Times New Roman" w:hAnsi="Times New Roman"/>
          <w:sz w:val="26"/>
        </w:rPr>
        <w:t xml:space="preserve">   - Kết quả được render qua view engine EJS với giao diện CSS hiện đại và trả ngược về cho người dùng qua Nginx.</w:t>
      </w:r>
    </w:p>
    <w:p>
      <w:pPr>
        <w:spacing w:line="312" w:lineRule="auto" w:after="120"/>
      </w:pPr>
      <w:r>
        <w:rPr>
          <w:rFonts w:ascii="Times New Roman" w:hAnsi="Times New Roman"/>
          <w:sz w:val="26"/>
        </w:rPr>
        <w:t xml:space="preserve">   - Quản trị viên truy cập phpMyAdmin tại `http://127.0.0.1:8081` qua mạng `management` và kết nối tới `db:3306` qua mạng `backend`.</w:t>
      </w:r>
    </w:p>
    <w:p>
      <w:pPr>
        <w:spacing w:line="312" w:lineRule="auto" w:after="120"/>
      </w:pPr>
      <w:r>
        <w:rPr>
          <w:rFonts w:ascii="Times New Roman" w:hAnsi="Times New Roman"/>
          <w:sz w:val="26"/>
        </w:rPr>
        <w:t xml:space="preserve">2. </w:t>
      </w:r>
      <w:r>
        <w:rPr>
          <w:rFonts w:ascii="Times New Roman" w:hAnsi="Times New Roman"/>
          <w:b/>
          <w:sz w:val="26"/>
        </w:rPr>
        <w:t>Luồng thu thập chỉ số giám sát (Observability / Metrics Flow)</w:t>
      </w:r>
      <w:r>
        <w:rPr>
          <w:rFonts w:ascii="Times New Roman" w:hAnsi="Times New Roman"/>
          <w:sz w:val="26"/>
        </w:rPr>
        <w:t>:</w:t>
      </w:r>
    </w:p>
    <w:p>
      <w:pPr>
        <w:spacing w:line="312" w:lineRule="auto" w:after="120"/>
      </w:pPr>
      <w:r>
        <w:rPr>
          <w:rFonts w:ascii="Times New Roman" w:hAnsi="Times New Roman"/>
          <w:sz w:val="26"/>
        </w:rPr>
        <w:t xml:space="preserve">   - Chu kỳ mỗi 15 giây (`scrape_interval: 15s`), Prometheus chủ động kéo (pull) metrics từ 4 targets:</w:t>
      </w:r>
    </w:p>
    <w:p>
      <w:pPr>
        <w:spacing w:line="312" w:lineRule="auto" w:after="120"/>
      </w:pPr>
      <w:r>
        <w:rPr>
          <w:rFonts w:ascii="Times New Roman" w:hAnsi="Times New Roman"/>
          <w:sz w:val="26"/>
        </w:rPr>
        <w:t xml:space="preserve">     - `cadvisor:8080`: Thu thập chỉ số CPU, RAM, Network I/O của toàn bộ các container.</w:t>
      </w:r>
    </w:p>
    <w:p>
      <w:pPr>
        <w:spacing w:line="312" w:lineRule="auto" w:after="120"/>
      </w:pPr>
      <w:r>
        <w:rPr>
          <w:rFonts w:ascii="Times New Roman" w:hAnsi="Times New Roman"/>
          <w:sz w:val="26"/>
        </w:rPr>
        <w:t xml:space="preserve">     - `mysql-exporter:9104`: Đọc các chỉ số hiệu năng nội bộ của MySQL (số kết nối, queries/sec, buffer pool).</w:t>
      </w:r>
    </w:p>
    <w:p>
      <w:pPr>
        <w:spacing w:line="312" w:lineRule="auto" w:after="120"/>
      </w:pPr>
      <w:r>
        <w:rPr>
          <w:rFonts w:ascii="Times New Roman" w:hAnsi="Times New Roman"/>
          <w:sz w:val="26"/>
        </w:rPr>
        <w:t xml:space="preserve">     - `nginx-exporter:9113`: Đọc số lượng kết nối và request qua endpoint `/stub_status` của Nginx.</w:t>
      </w:r>
    </w:p>
    <w:p>
      <w:pPr>
        <w:spacing w:line="312" w:lineRule="auto" w:after="120"/>
      </w:pPr>
      <w:r>
        <w:rPr>
          <w:rFonts w:ascii="Times New Roman" w:hAnsi="Times New Roman"/>
          <w:sz w:val="26"/>
        </w:rPr>
        <w:t xml:space="preserve">     - `prometheus:9090`: Tự thu thập chỉ số hiệu năng của chính Prometheus.</w:t>
      </w:r>
    </w:p>
    <w:p>
      <w:pPr>
        <w:spacing w:line="312" w:lineRule="auto" w:after="120"/>
      </w:pPr>
      <w:r>
        <w:rPr>
          <w:rFonts w:ascii="Times New Roman" w:hAnsi="Times New Roman"/>
          <w:sz w:val="26"/>
        </w:rPr>
        <w:t xml:space="preserve">   - Grafana truy vấn Prometheus thông qua PromQL và hiển thị trên Dashboard giám sát tổng hợp.</w:t>
      </w:r>
    </w:p>
    <w:p>
      <w:pPr>
        <w:spacing w:line="312" w:lineRule="auto" w:after="120"/>
      </w:pPr>
      <w:r>
        <w:rPr>
          <w:rFonts w:ascii="Times New Roman" w:hAnsi="Times New Roman"/>
          <w:sz w:val="26"/>
        </w:rPr>
        <w:t xml:space="preserve">3. </w:t>
      </w:r>
      <w:r>
        <w:rPr>
          <w:rFonts w:ascii="Times New Roman" w:hAnsi="Times New Roman"/>
          <w:b/>
          <w:sz w:val="26"/>
        </w:rPr>
        <w:t>Luồng ghi nhận và phân tích nhật ký (Centralized Logging Flow)</w:t>
      </w:r>
      <w:r>
        <w:rPr>
          <w:rFonts w:ascii="Times New Roman" w:hAnsi="Times New Roman"/>
          <w:sz w:val="26"/>
        </w:rPr>
        <w:t>:</w:t>
      </w:r>
    </w:p>
    <w:p>
      <w:pPr>
        <w:spacing w:line="312" w:lineRule="auto" w:after="120"/>
      </w:pPr>
      <w:r>
        <w:rPr>
          <w:rFonts w:ascii="Times New Roman" w:hAnsi="Times New Roman"/>
          <w:sz w:val="26"/>
        </w:rPr>
        <w:t xml:space="preserve">   - Nginx ghi access log dưới định dạng JSON (`json_analytics`) chứa các trường: `time_local`, `remote_addr`, `request_method`, `request_uri`, `status`, `body_bytes_sent`, `request_time`.</w:t>
      </w:r>
    </w:p>
    <w:p>
      <w:pPr>
        <w:spacing w:line="312" w:lineRule="auto" w:after="120"/>
      </w:pPr>
      <w:r>
        <w:rPr>
          <w:rFonts w:ascii="Times New Roman" w:hAnsi="Times New Roman"/>
          <w:sz w:val="26"/>
        </w:rPr>
        <w:t xml:space="preserve">   - Ứng dụng Node.js ghi nhật ký có cấu trúc JSON cho mọi request HTTP và các sự kiện nghiệp vụ (`student_created`, `grade_updated`, `validation_failed`, `class_delete_blocked`).</w:t>
      </w:r>
    </w:p>
    <w:p>
      <w:pPr>
        <w:spacing w:line="312" w:lineRule="auto" w:after="120"/>
      </w:pPr>
      <w:r>
        <w:rPr>
          <w:rFonts w:ascii="Times New Roman" w:hAnsi="Times New Roman"/>
          <w:sz w:val="26"/>
        </w:rPr>
        <w:t xml:space="preserve">   - Promtail lắng nghe Docker socket (`/var/run/docker.sock`), tự động trích xuất metadata tên container và gắn nhãn, sau đó đẩy logs (push) qua mạng `monitoring` tới Grafana Loki.</w:t>
      </w:r>
    </w:p>
    <w:p>
      <w:pPr>
        <w:spacing w:line="312" w:lineRule="auto" w:after="120"/>
      </w:pPr>
      <w:r>
        <w:rPr>
          <w:rFonts w:ascii="Times New Roman" w:hAnsi="Times New Roman"/>
          <w:sz w:val="26"/>
        </w:rPr>
        <w:t xml:space="preserve">   - Quản trị viên sử dụng Grafana Explore để thực thi các câu truy vấn LogQL phục vụ kiểm tra và khắc phục sự cố.</w:t>
      </w:r>
    </w:p>
    <w:p>
      <w:pPr>
        <w:pStyle w:val="Heading2"/>
        <w:spacing w:before="240" w:after="80"/>
      </w:pPr>
      <w:r>
        <w:rPr>
          <w:rFonts w:ascii="Times New Roman" w:hAnsi="Times New Roman"/>
          <w:b/>
          <w:color w:val="0F172A"/>
          <w:sz w:val="28"/>
        </w:rPr>
        <w:t>1.4 Các dịch vụ mạng và dữ liệu lưu trữ</w:t>
      </w:r>
    </w:p>
    <w:p>
      <w:pPr>
        <w:pStyle w:val="Heading3"/>
        <w:spacing w:before="160" w:after="40"/>
      </w:pPr>
      <w:r>
        <w:rPr>
          <w:rFonts w:ascii="Times New Roman" w:hAnsi="Times New Roman"/>
          <w:b/>
          <w:color w:val="334155"/>
          <w:sz w:val="26"/>
        </w:rPr>
        <w:t>Bảng danh mục các dịch vụ</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after="40" w:before="40"/>
            </w:pPr>
            <w:r>
              <w:rPr>
                <w:rFonts w:ascii="Times New Roman" w:hAnsi="Times New Roman"/>
                <w:b/>
                <w:sz w:val="22"/>
              </w:rPr>
              <w:t>Dịch vụ</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Image / Nền tảng</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Cổng Host</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Mạng Docker</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Vai trò trong hệ thống</w:t>
            </w:r>
          </w:p>
        </w:tc>
      </w:tr>
      <w:tr>
        <w:tc>
          <w:tcPr>
            <w:tcW w:type="dxa" w:w="1872"/>
            <w:tcMar>
              <w:top w:w="80" w:type="dxa"/>
              <w:bottom w:w="80" w:type="dxa"/>
              <w:left w:w="120" w:type="dxa"/>
              <w:right w:w="120" w:type="dxa"/>
            </w:tcMar>
          </w:tcPr>
          <w:p>
            <w:pPr>
              <w:spacing w:after="40" w:before="40"/>
            </w:pPr>
            <w:r>
              <w:rPr>
                <w:rFonts w:ascii="Times New Roman" w:hAnsi="Times New Roman"/>
                <w:sz w:val="22"/>
              </w:rPr>
              <w:t>**app**</w:t>
            </w:r>
          </w:p>
        </w:tc>
        <w:tc>
          <w:tcPr>
            <w:tcW w:type="dxa" w:w="1872"/>
            <w:tcMar>
              <w:top w:w="80" w:type="dxa"/>
              <w:bottom w:w="80" w:type="dxa"/>
              <w:left w:w="120" w:type="dxa"/>
              <w:right w:w="120" w:type="dxa"/>
            </w:tcMar>
          </w:tcPr>
          <w:p>
            <w:pPr>
              <w:spacing w:after="40" w:before="40"/>
            </w:pPr>
            <w:r>
              <w:rPr>
                <w:rFonts w:ascii="Times New Roman" w:hAnsi="Times New Roman"/>
                <w:sz w:val="22"/>
              </w:rPr>
              <w:t>`node:22-alpine`</w:t>
            </w:r>
          </w:p>
        </w:tc>
        <w:tc>
          <w:tcPr>
            <w:tcW w:type="dxa" w:w="1872"/>
            <w:tcMar>
              <w:top w:w="80" w:type="dxa"/>
              <w:bottom w:w="80" w:type="dxa"/>
              <w:left w:w="120" w:type="dxa"/>
              <w:right w:w="120" w:type="dxa"/>
            </w:tcMar>
          </w:tcPr>
          <w:p>
            <w:pPr>
              <w:spacing w:after="40" w:before="40"/>
            </w:pPr>
            <w:r>
              <w:rPr>
                <w:rFonts w:ascii="Times New Roman" w:hAnsi="Times New Roman"/>
                <w:sz w:val="22"/>
              </w:rPr>
              <w:t>*Không publish*</w:t>
            </w:r>
          </w:p>
        </w:tc>
        <w:tc>
          <w:tcPr>
            <w:tcW w:type="dxa" w:w="1872"/>
            <w:tcMar>
              <w:top w:w="80" w:type="dxa"/>
              <w:bottom w:w="80" w:type="dxa"/>
              <w:left w:w="120" w:type="dxa"/>
              <w:right w:w="120" w:type="dxa"/>
            </w:tcMar>
          </w:tcPr>
          <w:p>
            <w:pPr>
              <w:spacing w:after="40" w:before="40"/>
            </w:pPr>
            <w:r>
              <w:rPr>
                <w:rFonts w:ascii="Times New Roman" w:hAnsi="Times New Roman"/>
                <w:sz w:val="22"/>
              </w:rPr>
              <w:t>`frontend`, `backend`</w:t>
            </w:r>
          </w:p>
        </w:tc>
        <w:tc>
          <w:tcPr>
            <w:tcW w:type="dxa" w:w="1872"/>
            <w:tcMar>
              <w:top w:w="80" w:type="dxa"/>
              <w:bottom w:w="80" w:type="dxa"/>
              <w:left w:w="120" w:type="dxa"/>
              <w:right w:w="120" w:type="dxa"/>
            </w:tcMar>
          </w:tcPr>
          <w:p>
            <w:pPr>
              <w:spacing w:after="40" w:before="40"/>
            </w:pPr>
            <w:r>
              <w:rPr>
                <w:rFonts w:ascii="Times New Roman" w:hAnsi="Times New Roman"/>
                <w:sz w:val="22"/>
              </w:rPr>
              <w:t>Xử lý logic nghiệp vụ Quản lý sinh viên, chạy quyền non-root (UID 1000)</w:t>
            </w:r>
          </w:p>
        </w:tc>
      </w:tr>
      <w:tr>
        <w:tc>
          <w:tcPr>
            <w:tcW w:type="dxa" w:w="1872"/>
            <w:tcMar>
              <w:top w:w="80" w:type="dxa"/>
              <w:bottom w:w="80" w:type="dxa"/>
              <w:left w:w="120" w:type="dxa"/>
              <w:right w:w="120" w:type="dxa"/>
            </w:tcMar>
          </w:tcPr>
          <w:p>
            <w:pPr>
              <w:spacing w:after="40" w:before="40"/>
            </w:pPr>
            <w:r>
              <w:rPr>
                <w:rFonts w:ascii="Times New Roman" w:hAnsi="Times New Roman"/>
                <w:sz w:val="22"/>
              </w:rPr>
              <w:t>**db**</w:t>
            </w:r>
          </w:p>
        </w:tc>
        <w:tc>
          <w:tcPr>
            <w:tcW w:type="dxa" w:w="1872"/>
            <w:tcMar>
              <w:top w:w="80" w:type="dxa"/>
              <w:bottom w:w="80" w:type="dxa"/>
              <w:left w:w="120" w:type="dxa"/>
              <w:right w:w="120" w:type="dxa"/>
            </w:tcMar>
          </w:tcPr>
          <w:p>
            <w:pPr>
              <w:spacing w:after="40" w:before="40"/>
            </w:pPr>
            <w:r>
              <w:rPr>
                <w:rFonts w:ascii="Times New Roman" w:hAnsi="Times New Roman"/>
                <w:sz w:val="22"/>
              </w:rPr>
              <w:t>`mysql:8.4`</w:t>
            </w:r>
          </w:p>
        </w:tc>
        <w:tc>
          <w:tcPr>
            <w:tcW w:type="dxa" w:w="1872"/>
            <w:tcMar>
              <w:top w:w="80" w:type="dxa"/>
              <w:bottom w:w="80" w:type="dxa"/>
              <w:left w:w="120" w:type="dxa"/>
              <w:right w:w="120" w:type="dxa"/>
            </w:tcMar>
          </w:tcPr>
          <w:p>
            <w:pPr>
              <w:spacing w:after="40" w:before="40"/>
            </w:pPr>
            <w:r>
              <w:rPr>
                <w:rFonts w:ascii="Times New Roman" w:hAnsi="Times New Roman"/>
                <w:sz w:val="22"/>
              </w:rPr>
              <w:t>*Không publish*</w:t>
            </w:r>
          </w:p>
        </w:tc>
        <w:tc>
          <w:tcPr>
            <w:tcW w:type="dxa" w:w="1872"/>
            <w:tcMar>
              <w:top w:w="80" w:type="dxa"/>
              <w:bottom w:w="80" w:type="dxa"/>
              <w:left w:w="120" w:type="dxa"/>
              <w:right w:w="120" w:type="dxa"/>
            </w:tcMar>
          </w:tcPr>
          <w:p>
            <w:pPr>
              <w:spacing w:after="40" w:before="40"/>
            </w:pPr>
            <w:r>
              <w:rPr>
                <w:rFonts w:ascii="Times New Roman" w:hAnsi="Times New Roman"/>
                <w:sz w:val="22"/>
              </w:rPr>
              <w:t>`backend` (internal)</w:t>
            </w:r>
          </w:p>
        </w:tc>
        <w:tc>
          <w:tcPr>
            <w:tcW w:type="dxa" w:w="1872"/>
            <w:tcMar>
              <w:top w:w="80" w:type="dxa"/>
              <w:bottom w:w="80" w:type="dxa"/>
              <w:left w:w="120" w:type="dxa"/>
              <w:right w:w="120" w:type="dxa"/>
            </w:tcMar>
          </w:tcPr>
          <w:p>
            <w:pPr>
              <w:spacing w:after="40" w:before="40"/>
            </w:pPr>
            <w:r>
              <w:rPr>
                <w:rFonts w:ascii="Times New Roman" w:hAnsi="Times New Roman"/>
                <w:sz w:val="22"/>
              </w:rPr>
              <w:t>Lưu trữ cơ sở dữ liệu quan hệ, cô lập hoàn toàn với bên ngoài</w:t>
            </w:r>
          </w:p>
        </w:tc>
      </w:tr>
      <w:tr>
        <w:tc>
          <w:tcPr>
            <w:tcW w:type="dxa" w:w="1872"/>
            <w:tcMar>
              <w:top w:w="80" w:type="dxa"/>
              <w:bottom w:w="80" w:type="dxa"/>
              <w:left w:w="120" w:type="dxa"/>
              <w:right w:w="120" w:type="dxa"/>
            </w:tcMar>
          </w:tcPr>
          <w:p>
            <w:pPr>
              <w:spacing w:after="40" w:before="40"/>
            </w:pPr>
            <w:r>
              <w:rPr>
                <w:rFonts w:ascii="Times New Roman" w:hAnsi="Times New Roman"/>
                <w:sz w:val="22"/>
              </w:rPr>
              <w:t>**nginx**</w:t>
            </w:r>
          </w:p>
        </w:tc>
        <w:tc>
          <w:tcPr>
            <w:tcW w:type="dxa" w:w="1872"/>
            <w:tcMar>
              <w:top w:w="80" w:type="dxa"/>
              <w:bottom w:w="80" w:type="dxa"/>
              <w:left w:w="120" w:type="dxa"/>
              <w:right w:w="120" w:type="dxa"/>
            </w:tcMar>
          </w:tcPr>
          <w:p>
            <w:pPr>
              <w:spacing w:after="40" w:before="40"/>
            </w:pPr>
            <w:r>
              <w:rPr>
                <w:rFonts w:ascii="Times New Roman" w:hAnsi="Times New Roman"/>
                <w:sz w:val="22"/>
              </w:rPr>
              <w:t>`nginx:1.28-alpine`</w:t>
            </w:r>
          </w:p>
        </w:tc>
        <w:tc>
          <w:tcPr>
            <w:tcW w:type="dxa" w:w="1872"/>
            <w:tcMar>
              <w:top w:w="80" w:type="dxa"/>
              <w:bottom w:w="80" w:type="dxa"/>
              <w:left w:w="120" w:type="dxa"/>
              <w:right w:w="120" w:type="dxa"/>
            </w:tcMar>
          </w:tcPr>
          <w:p>
            <w:pPr>
              <w:spacing w:after="40" w:before="40"/>
            </w:pPr>
            <w:r>
              <w:rPr>
                <w:rFonts w:ascii="Times New Roman" w:hAnsi="Times New Roman"/>
                <w:sz w:val="22"/>
              </w:rPr>
              <w:t>`8080` (HTTP)</w:t>
            </w:r>
          </w:p>
        </w:tc>
        <w:tc>
          <w:tcPr>
            <w:tcW w:type="dxa" w:w="1872"/>
            <w:tcMar>
              <w:top w:w="80" w:type="dxa"/>
              <w:bottom w:w="80" w:type="dxa"/>
              <w:left w:w="120" w:type="dxa"/>
              <w:right w:w="120" w:type="dxa"/>
            </w:tcMar>
          </w:tcPr>
          <w:p>
            <w:pPr>
              <w:spacing w:after="40" w:before="40"/>
            </w:pPr>
            <w:r>
              <w:rPr>
                <w:rFonts w:ascii="Times New Roman" w:hAnsi="Times New Roman"/>
                <w:sz w:val="22"/>
              </w:rPr>
              <w:t>`frontend`</w:t>
            </w:r>
          </w:p>
        </w:tc>
        <w:tc>
          <w:tcPr>
            <w:tcW w:type="dxa" w:w="1872"/>
            <w:tcMar>
              <w:top w:w="80" w:type="dxa"/>
              <w:bottom w:w="80" w:type="dxa"/>
              <w:left w:w="120" w:type="dxa"/>
              <w:right w:w="120" w:type="dxa"/>
            </w:tcMar>
          </w:tcPr>
          <w:p>
            <w:pPr>
              <w:spacing w:after="40" w:before="40"/>
            </w:pPr>
            <w:r>
              <w:rPr>
                <w:rFonts w:ascii="Times New Roman" w:hAnsi="Times New Roman"/>
                <w:sz w:val="22"/>
              </w:rPr>
              <w:t>Reverse Proxy, áp dụng Security Headers, cân bằng tải</w:t>
            </w:r>
          </w:p>
        </w:tc>
      </w:tr>
      <w:tr>
        <w:tc>
          <w:tcPr>
            <w:tcW w:type="dxa" w:w="1872"/>
            <w:tcMar>
              <w:top w:w="80" w:type="dxa"/>
              <w:bottom w:w="80" w:type="dxa"/>
              <w:left w:w="120" w:type="dxa"/>
              <w:right w:w="120" w:type="dxa"/>
            </w:tcMar>
          </w:tcPr>
          <w:p>
            <w:pPr>
              <w:spacing w:after="40" w:before="40"/>
            </w:pPr>
            <w:r>
              <w:rPr>
                <w:rFonts w:ascii="Times New Roman" w:hAnsi="Times New Roman"/>
                <w:sz w:val="22"/>
              </w:rPr>
              <w:t>**phpmyadmin**</w:t>
            </w:r>
          </w:p>
        </w:tc>
        <w:tc>
          <w:tcPr>
            <w:tcW w:type="dxa" w:w="1872"/>
            <w:tcMar>
              <w:top w:w="80" w:type="dxa"/>
              <w:bottom w:w="80" w:type="dxa"/>
              <w:left w:w="120" w:type="dxa"/>
              <w:right w:w="120" w:type="dxa"/>
            </w:tcMar>
          </w:tcPr>
          <w:p>
            <w:pPr>
              <w:spacing w:after="40" w:before="40"/>
            </w:pPr>
            <w:r>
              <w:rPr>
                <w:rFonts w:ascii="Times New Roman" w:hAnsi="Times New Roman"/>
                <w:sz w:val="22"/>
              </w:rPr>
              <w:t>`phpmyadmin:5`</w:t>
            </w:r>
          </w:p>
        </w:tc>
        <w:tc>
          <w:tcPr>
            <w:tcW w:type="dxa" w:w="1872"/>
            <w:tcMar>
              <w:top w:w="80" w:type="dxa"/>
              <w:bottom w:w="80" w:type="dxa"/>
              <w:left w:w="120" w:type="dxa"/>
              <w:right w:w="120" w:type="dxa"/>
            </w:tcMar>
          </w:tcPr>
          <w:p>
            <w:pPr>
              <w:spacing w:after="40" w:before="40"/>
            </w:pPr>
            <w:r>
              <w:rPr>
                <w:rFonts w:ascii="Times New Roman" w:hAnsi="Times New Roman"/>
                <w:sz w:val="22"/>
              </w:rPr>
              <w:t>`127.0.0.1:8081`</w:t>
            </w:r>
          </w:p>
        </w:tc>
        <w:tc>
          <w:tcPr>
            <w:tcW w:type="dxa" w:w="1872"/>
            <w:tcMar>
              <w:top w:w="80" w:type="dxa"/>
              <w:bottom w:w="80" w:type="dxa"/>
              <w:left w:w="120" w:type="dxa"/>
              <w:right w:w="120" w:type="dxa"/>
            </w:tcMar>
          </w:tcPr>
          <w:p>
            <w:pPr>
              <w:spacing w:after="40" w:before="40"/>
            </w:pPr>
            <w:r>
              <w:rPr>
                <w:rFonts w:ascii="Times New Roman" w:hAnsi="Times New Roman"/>
                <w:sz w:val="22"/>
              </w:rPr>
              <w:t>`backend`, `management`</w:t>
            </w:r>
          </w:p>
        </w:tc>
        <w:tc>
          <w:tcPr>
            <w:tcW w:type="dxa" w:w="1872"/>
            <w:tcMar>
              <w:top w:w="80" w:type="dxa"/>
              <w:bottom w:w="80" w:type="dxa"/>
              <w:left w:w="120" w:type="dxa"/>
              <w:right w:w="120" w:type="dxa"/>
            </w:tcMar>
          </w:tcPr>
          <w:p>
            <w:pPr>
              <w:spacing w:after="40" w:before="40"/>
            </w:pPr>
            <w:r>
              <w:rPr>
                <w:rFonts w:ascii="Times New Roman" w:hAnsi="Times New Roman"/>
                <w:sz w:val="22"/>
              </w:rPr>
              <w:t>Giao diện web quản trị cơ sở dữ liệu MySQL</w:t>
            </w:r>
          </w:p>
        </w:tc>
      </w:tr>
      <w:tr>
        <w:tc>
          <w:tcPr>
            <w:tcW w:type="dxa" w:w="1872"/>
            <w:tcMar>
              <w:top w:w="80" w:type="dxa"/>
              <w:bottom w:w="80" w:type="dxa"/>
              <w:left w:w="120" w:type="dxa"/>
              <w:right w:w="120" w:type="dxa"/>
            </w:tcMar>
          </w:tcPr>
          <w:p>
            <w:pPr>
              <w:spacing w:after="40" w:before="40"/>
            </w:pPr>
            <w:r>
              <w:rPr>
                <w:rFonts w:ascii="Times New Roman" w:hAnsi="Times New Roman"/>
                <w:sz w:val="22"/>
              </w:rPr>
              <w:t>**cadvisor**</w:t>
            </w:r>
          </w:p>
        </w:tc>
        <w:tc>
          <w:tcPr>
            <w:tcW w:type="dxa" w:w="1872"/>
            <w:tcMar>
              <w:top w:w="80" w:type="dxa"/>
              <w:bottom w:w="80" w:type="dxa"/>
              <w:left w:w="120" w:type="dxa"/>
              <w:right w:w="120" w:type="dxa"/>
            </w:tcMar>
          </w:tcPr>
          <w:p>
            <w:pPr>
              <w:spacing w:after="40" w:before="40"/>
            </w:pPr>
            <w:r>
              <w:rPr>
                <w:rFonts w:ascii="Times New Roman" w:hAnsi="Times New Roman"/>
                <w:sz w:val="22"/>
              </w:rPr>
              <w:t>`ghcr.io/google/cadvisor:0.57.0`</w:t>
            </w:r>
          </w:p>
        </w:tc>
        <w:tc>
          <w:tcPr>
            <w:tcW w:type="dxa" w:w="1872"/>
            <w:tcMar>
              <w:top w:w="80" w:type="dxa"/>
              <w:bottom w:w="80" w:type="dxa"/>
              <w:left w:w="120" w:type="dxa"/>
              <w:right w:w="120" w:type="dxa"/>
            </w:tcMar>
          </w:tcPr>
          <w:p>
            <w:pPr>
              <w:spacing w:after="40" w:before="40"/>
            </w:pPr>
            <w:r>
              <w:rPr>
                <w:rFonts w:ascii="Times New Roman" w:hAnsi="Times New Roman"/>
                <w:sz w:val="22"/>
              </w:rPr>
              <w:t>*Không publish*</w:t>
            </w:r>
          </w:p>
        </w:tc>
        <w:tc>
          <w:tcPr>
            <w:tcW w:type="dxa" w:w="1872"/>
            <w:tcMar>
              <w:top w:w="80" w:type="dxa"/>
              <w:bottom w:w="80" w:type="dxa"/>
              <w:left w:w="120" w:type="dxa"/>
              <w:right w:w="120" w:type="dxa"/>
            </w:tcMar>
          </w:tcPr>
          <w:p>
            <w:pPr>
              <w:spacing w:after="40" w:before="40"/>
            </w:pPr>
            <w:r>
              <w:rPr>
                <w:rFonts w:ascii="Times New Roman" w:hAnsi="Times New Roman"/>
                <w:sz w:val="22"/>
              </w:rPr>
              <w:t>`monitoring`</w:t>
            </w:r>
          </w:p>
        </w:tc>
        <w:tc>
          <w:tcPr>
            <w:tcW w:type="dxa" w:w="1872"/>
            <w:tcMar>
              <w:top w:w="80" w:type="dxa"/>
              <w:bottom w:w="80" w:type="dxa"/>
              <w:left w:w="120" w:type="dxa"/>
              <w:right w:w="120" w:type="dxa"/>
            </w:tcMar>
          </w:tcPr>
          <w:p>
            <w:pPr>
              <w:spacing w:after="40" w:before="40"/>
            </w:pPr>
            <w:r>
              <w:rPr>
                <w:rFonts w:ascii="Times New Roman" w:hAnsi="Times New Roman"/>
                <w:sz w:val="22"/>
              </w:rPr>
              <w:t>Thu thập metrics tài nguyên container từ nhân Linux</w:t>
            </w:r>
          </w:p>
        </w:tc>
      </w:tr>
      <w:tr>
        <w:tc>
          <w:tcPr>
            <w:tcW w:type="dxa" w:w="1872"/>
            <w:tcMar>
              <w:top w:w="80" w:type="dxa"/>
              <w:bottom w:w="80" w:type="dxa"/>
              <w:left w:w="120" w:type="dxa"/>
              <w:right w:w="120" w:type="dxa"/>
            </w:tcMar>
          </w:tcPr>
          <w:p>
            <w:pPr>
              <w:spacing w:after="40" w:before="40"/>
            </w:pPr>
            <w:r>
              <w:rPr>
                <w:rFonts w:ascii="Times New Roman" w:hAnsi="Times New Roman"/>
                <w:sz w:val="22"/>
              </w:rPr>
              <w:t>**mysql-exporter**</w:t>
            </w:r>
          </w:p>
        </w:tc>
        <w:tc>
          <w:tcPr>
            <w:tcW w:type="dxa" w:w="1872"/>
            <w:tcMar>
              <w:top w:w="80" w:type="dxa"/>
              <w:bottom w:w="80" w:type="dxa"/>
              <w:left w:w="120" w:type="dxa"/>
              <w:right w:w="120" w:type="dxa"/>
            </w:tcMar>
          </w:tcPr>
          <w:p>
            <w:pPr>
              <w:spacing w:after="40" w:before="40"/>
            </w:pPr>
            <w:r>
              <w:rPr>
                <w:rFonts w:ascii="Times New Roman" w:hAnsi="Times New Roman"/>
                <w:sz w:val="22"/>
              </w:rPr>
              <w:t>`prom/mysqld-exporter:v0.17.2`</w:t>
            </w:r>
          </w:p>
        </w:tc>
        <w:tc>
          <w:tcPr>
            <w:tcW w:type="dxa" w:w="1872"/>
            <w:tcMar>
              <w:top w:w="80" w:type="dxa"/>
              <w:bottom w:w="80" w:type="dxa"/>
              <w:left w:w="120" w:type="dxa"/>
              <w:right w:w="120" w:type="dxa"/>
            </w:tcMar>
          </w:tcPr>
          <w:p>
            <w:pPr>
              <w:spacing w:after="40" w:before="40"/>
            </w:pPr>
            <w:r>
              <w:rPr>
                <w:rFonts w:ascii="Times New Roman" w:hAnsi="Times New Roman"/>
                <w:sz w:val="22"/>
              </w:rPr>
              <w:t>*Không publish*</w:t>
            </w:r>
          </w:p>
        </w:tc>
        <w:tc>
          <w:tcPr>
            <w:tcW w:type="dxa" w:w="1872"/>
            <w:tcMar>
              <w:top w:w="80" w:type="dxa"/>
              <w:bottom w:w="80" w:type="dxa"/>
              <w:left w:w="120" w:type="dxa"/>
              <w:right w:w="120" w:type="dxa"/>
            </w:tcMar>
          </w:tcPr>
          <w:p>
            <w:pPr>
              <w:spacing w:after="40" w:before="40"/>
            </w:pPr>
            <w:r>
              <w:rPr>
                <w:rFonts w:ascii="Times New Roman" w:hAnsi="Times New Roman"/>
                <w:sz w:val="22"/>
              </w:rPr>
              <w:t>`backend`, `monitoring`</w:t>
            </w:r>
          </w:p>
        </w:tc>
        <w:tc>
          <w:tcPr>
            <w:tcW w:type="dxa" w:w="1872"/>
            <w:tcMar>
              <w:top w:w="80" w:type="dxa"/>
              <w:bottom w:w="80" w:type="dxa"/>
              <w:left w:w="120" w:type="dxa"/>
              <w:right w:w="120" w:type="dxa"/>
            </w:tcMar>
          </w:tcPr>
          <w:p>
            <w:pPr>
              <w:spacing w:after="40" w:before="40"/>
            </w:pPr>
            <w:r>
              <w:rPr>
                <w:rFonts w:ascii="Times New Roman" w:hAnsi="Times New Roman"/>
                <w:sz w:val="22"/>
              </w:rPr>
              <w:t>Thu thập chỉ số kết nối, hiệu năng của MySQL Server</w:t>
            </w:r>
          </w:p>
        </w:tc>
      </w:tr>
      <w:tr>
        <w:tc>
          <w:tcPr>
            <w:tcW w:type="dxa" w:w="1872"/>
            <w:tcMar>
              <w:top w:w="80" w:type="dxa"/>
              <w:bottom w:w="80" w:type="dxa"/>
              <w:left w:w="120" w:type="dxa"/>
              <w:right w:w="120" w:type="dxa"/>
            </w:tcMar>
          </w:tcPr>
          <w:p>
            <w:pPr>
              <w:spacing w:after="40" w:before="40"/>
            </w:pPr>
            <w:r>
              <w:rPr>
                <w:rFonts w:ascii="Times New Roman" w:hAnsi="Times New Roman"/>
                <w:sz w:val="22"/>
              </w:rPr>
              <w:t>**nginx-exporter**</w:t>
            </w:r>
          </w:p>
        </w:tc>
        <w:tc>
          <w:tcPr>
            <w:tcW w:type="dxa" w:w="1872"/>
            <w:tcMar>
              <w:top w:w="80" w:type="dxa"/>
              <w:bottom w:w="80" w:type="dxa"/>
              <w:left w:w="120" w:type="dxa"/>
              <w:right w:w="120" w:type="dxa"/>
            </w:tcMar>
          </w:tcPr>
          <w:p>
            <w:pPr>
              <w:spacing w:after="40" w:before="40"/>
            </w:pPr>
            <w:r>
              <w:rPr>
                <w:rFonts w:ascii="Times New Roman" w:hAnsi="Times New Roman"/>
                <w:sz w:val="22"/>
              </w:rPr>
              <w:t>`nginx/nginx-prometheus-exporter:1.4.1`</w:t>
            </w:r>
          </w:p>
        </w:tc>
        <w:tc>
          <w:tcPr>
            <w:tcW w:type="dxa" w:w="1872"/>
            <w:tcMar>
              <w:top w:w="80" w:type="dxa"/>
              <w:bottom w:w="80" w:type="dxa"/>
              <w:left w:w="120" w:type="dxa"/>
              <w:right w:w="120" w:type="dxa"/>
            </w:tcMar>
          </w:tcPr>
          <w:p>
            <w:pPr>
              <w:spacing w:after="40" w:before="40"/>
            </w:pPr>
            <w:r>
              <w:rPr>
                <w:rFonts w:ascii="Times New Roman" w:hAnsi="Times New Roman"/>
                <w:sz w:val="22"/>
              </w:rPr>
              <w:t>*Không publish*</w:t>
            </w:r>
          </w:p>
        </w:tc>
        <w:tc>
          <w:tcPr>
            <w:tcW w:type="dxa" w:w="1872"/>
            <w:tcMar>
              <w:top w:w="80" w:type="dxa"/>
              <w:bottom w:w="80" w:type="dxa"/>
              <w:left w:w="120" w:type="dxa"/>
              <w:right w:w="120" w:type="dxa"/>
            </w:tcMar>
          </w:tcPr>
          <w:p>
            <w:pPr>
              <w:spacing w:after="40" w:before="40"/>
            </w:pPr>
            <w:r>
              <w:rPr>
                <w:rFonts w:ascii="Times New Roman" w:hAnsi="Times New Roman"/>
                <w:sz w:val="22"/>
              </w:rPr>
              <w:t>`frontend`, `monitoring`</w:t>
            </w:r>
          </w:p>
        </w:tc>
        <w:tc>
          <w:tcPr>
            <w:tcW w:type="dxa" w:w="1872"/>
            <w:tcMar>
              <w:top w:w="80" w:type="dxa"/>
              <w:bottom w:w="80" w:type="dxa"/>
              <w:left w:w="120" w:type="dxa"/>
              <w:right w:w="120" w:type="dxa"/>
            </w:tcMar>
          </w:tcPr>
          <w:p>
            <w:pPr>
              <w:spacing w:after="40" w:before="40"/>
            </w:pPr>
            <w:r>
              <w:rPr>
                <w:rFonts w:ascii="Times New Roman" w:hAnsi="Times New Roman"/>
                <w:sz w:val="22"/>
              </w:rPr>
              <w:t>Đọc `stub_status` của Nginx và xuất định dạng Prometheus</w:t>
            </w:r>
          </w:p>
        </w:tc>
      </w:tr>
      <w:tr>
        <w:tc>
          <w:tcPr>
            <w:tcW w:type="dxa" w:w="1872"/>
            <w:tcMar>
              <w:top w:w="80" w:type="dxa"/>
              <w:bottom w:w="80" w:type="dxa"/>
              <w:left w:w="120" w:type="dxa"/>
              <w:right w:w="120" w:type="dxa"/>
            </w:tcMar>
          </w:tcPr>
          <w:p>
            <w:pPr>
              <w:spacing w:after="40" w:before="40"/>
            </w:pPr>
            <w:r>
              <w:rPr>
                <w:rFonts w:ascii="Times New Roman" w:hAnsi="Times New Roman"/>
                <w:sz w:val="22"/>
              </w:rPr>
              <w:t>**prometheus**</w:t>
            </w:r>
          </w:p>
        </w:tc>
        <w:tc>
          <w:tcPr>
            <w:tcW w:type="dxa" w:w="1872"/>
            <w:tcMar>
              <w:top w:w="80" w:type="dxa"/>
              <w:bottom w:w="80" w:type="dxa"/>
              <w:left w:w="120" w:type="dxa"/>
              <w:right w:w="120" w:type="dxa"/>
            </w:tcMar>
          </w:tcPr>
          <w:p>
            <w:pPr>
              <w:spacing w:after="40" w:before="40"/>
            </w:pPr>
            <w:r>
              <w:rPr>
                <w:rFonts w:ascii="Times New Roman" w:hAnsi="Times New Roman"/>
                <w:sz w:val="22"/>
              </w:rPr>
              <w:t>`prom/prometheus:v3.5.0`</w:t>
            </w:r>
          </w:p>
        </w:tc>
        <w:tc>
          <w:tcPr>
            <w:tcW w:type="dxa" w:w="1872"/>
            <w:tcMar>
              <w:top w:w="80" w:type="dxa"/>
              <w:bottom w:w="80" w:type="dxa"/>
              <w:left w:w="120" w:type="dxa"/>
              <w:right w:w="120" w:type="dxa"/>
            </w:tcMar>
          </w:tcPr>
          <w:p>
            <w:pPr>
              <w:spacing w:after="40" w:before="40"/>
            </w:pPr>
            <w:r>
              <w:rPr>
                <w:rFonts w:ascii="Times New Roman" w:hAnsi="Times New Roman"/>
                <w:sz w:val="22"/>
              </w:rPr>
              <w:t>`127.0.0.1:9090`</w:t>
            </w:r>
          </w:p>
        </w:tc>
        <w:tc>
          <w:tcPr>
            <w:tcW w:type="dxa" w:w="1872"/>
            <w:tcMar>
              <w:top w:w="80" w:type="dxa"/>
              <w:bottom w:w="80" w:type="dxa"/>
              <w:left w:w="120" w:type="dxa"/>
              <w:right w:w="120" w:type="dxa"/>
            </w:tcMar>
          </w:tcPr>
          <w:p>
            <w:pPr>
              <w:spacing w:after="40" w:before="40"/>
            </w:pPr>
            <w:r>
              <w:rPr>
                <w:rFonts w:ascii="Times New Roman" w:hAnsi="Times New Roman"/>
                <w:sz w:val="22"/>
              </w:rPr>
              <w:t>`monitoring`</w:t>
            </w:r>
          </w:p>
        </w:tc>
        <w:tc>
          <w:tcPr>
            <w:tcW w:type="dxa" w:w="1872"/>
            <w:tcMar>
              <w:top w:w="80" w:type="dxa"/>
              <w:bottom w:w="80" w:type="dxa"/>
              <w:left w:w="120" w:type="dxa"/>
              <w:right w:w="120" w:type="dxa"/>
            </w:tcMar>
          </w:tcPr>
          <w:p>
            <w:pPr>
              <w:spacing w:after="40" w:before="40"/>
            </w:pPr>
            <w:r>
              <w:rPr>
                <w:rFonts w:ascii="Times New Roman" w:hAnsi="Times New Roman"/>
                <w:sz w:val="22"/>
              </w:rPr>
              <w:t>Cơ sở dữ liệu Time-series lưu trữ metrics</w:t>
            </w:r>
          </w:p>
        </w:tc>
      </w:tr>
      <w:tr>
        <w:tc>
          <w:tcPr>
            <w:tcW w:type="dxa" w:w="1872"/>
            <w:tcMar>
              <w:top w:w="80" w:type="dxa"/>
              <w:bottom w:w="80" w:type="dxa"/>
              <w:left w:w="120" w:type="dxa"/>
              <w:right w:w="120" w:type="dxa"/>
            </w:tcMar>
          </w:tcPr>
          <w:p>
            <w:pPr>
              <w:spacing w:after="40" w:before="40"/>
            </w:pPr>
            <w:r>
              <w:rPr>
                <w:rFonts w:ascii="Times New Roman" w:hAnsi="Times New Roman"/>
                <w:sz w:val="22"/>
              </w:rPr>
              <w:t>**grafana**</w:t>
            </w:r>
          </w:p>
        </w:tc>
        <w:tc>
          <w:tcPr>
            <w:tcW w:type="dxa" w:w="1872"/>
            <w:tcMar>
              <w:top w:w="80" w:type="dxa"/>
              <w:bottom w:w="80" w:type="dxa"/>
              <w:left w:w="120" w:type="dxa"/>
              <w:right w:w="120" w:type="dxa"/>
            </w:tcMar>
          </w:tcPr>
          <w:p>
            <w:pPr>
              <w:spacing w:after="40" w:before="40"/>
            </w:pPr>
            <w:r>
              <w:rPr>
                <w:rFonts w:ascii="Times New Roman" w:hAnsi="Times New Roman"/>
                <w:sz w:val="22"/>
              </w:rPr>
              <w:t>`grafana/grafana:11.6.0`</w:t>
            </w:r>
          </w:p>
        </w:tc>
        <w:tc>
          <w:tcPr>
            <w:tcW w:type="dxa" w:w="1872"/>
            <w:tcMar>
              <w:top w:w="80" w:type="dxa"/>
              <w:bottom w:w="80" w:type="dxa"/>
              <w:left w:w="120" w:type="dxa"/>
              <w:right w:w="120" w:type="dxa"/>
            </w:tcMar>
          </w:tcPr>
          <w:p>
            <w:pPr>
              <w:spacing w:after="40" w:before="40"/>
            </w:pPr>
            <w:r>
              <w:rPr>
                <w:rFonts w:ascii="Times New Roman" w:hAnsi="Times New Roman"/>
                <w:sz w:val="22"/>
              </w:rPr>
              <w:t>`127.0.0.1:3000`</w:t>
            </w:r>
          </w:p>
        </w:tc>
        <w:tc>
          <w:tcPr>
            <w:tcW w:type="dxa" w:w="1872"/>
            <w:tcMar>
              <w:top w:w="80" w:type="dxa"/>
              <w:bottom w:w="80" w:type="dxa"/>
              <w:left w:w="120" w:type="dxa"/>
              <w:right w:w="120" w:type="dxa"/>
            </w:tcMar>
          </w:tcPr>
          <w:p>
            <w:pPr>
              <w:spacing w:after="40" w:before="40"/>
            </w:pPr>
            <w:r>
              <w:rPr>
                <w:rFonts w:ascii="Times New Roman" w:hAnsi="Times New Roman"/>
                <w:sz w:val="22"/>
              </w:rPr>
              <w:t>`monitoring`</w:t>
            </w:r>
          </w:p>
        </w:tc>
        <w:tc>
          <w:tcPr>
            <w:tcW w:type="dxa" w:w="1872"/>
            <w:tcMar>
              <w:top w:w="80" w:type="dxa"/>
              <w:bottom w:w="80" w:type="dxa"/>
              <w:left w:w="120" w:type="dxa"/>
              <w:right w:w="120" w:type="dxa"/>
            </w:tcMar>
          </w:tcPr>
          <w:p>
            <w:pPr>
              <w:spacing w:after="40" w:before="40"/>
            </w:pPr>
            <w:r>
              <w:rPr>
                <w:rFonts w:ascii="Times New Roman" w:hAnsi="Times New Roman"/>
                <w:sz w:val="22"/>
              </w:rPr>
              <w:t>Trực quan hóa bảng điều khiển và truy vấn nhật ký</w:t>
            </w:r>
          </w:p>
        </w:tc>
      </w:tr>
      <w:tr>
        <w:tc>
          <w:tcPr>
            <w:tcW w:type="dxa" w:w="1872"/>
            <w:tcMar>
              <w:top w:w="80" w:type="dxa"/>
              <w:bottom w:w="80" w:type="dxa"/>
              <w:left w:w="120" w:type="dxa"/>
              <w:right w:w="120" w:type="dxa"/>
            </w:tcMar>
          </w:tcPr>
          <w:p>
            <w:pPr>
              <w:spacing w:after="40" w:before="40"/>
            </w:pPr>
            <w:r>
              <w:rPr>
                <w:rFonts w:ascii="Times New Roman" w:hAnsi="Times New Roman"/>
                <w:sz w:val="22"/>
              </w:rPr>
              <w:t>**loki**</w:t>
            </w:r>
          </w:p>
        </w:tc>
        <w:tc>
          <w:tcPr>
            <w:tcW w:type="dxa" w:w="1872"/>
            <w:tcMar>
              <w:top w:w="80" w:type="dxa"/>
              <w:bottom w:w="80" w:type="dxa"/>
              <w:left w:w="120" w:type="dxa"/>
              <w:right w:w="120" w:type="dxa"/>
            </w:tcMar>
          </w:tcPr>
          <w:p>
            <w:pPr>
              <w:spacing w:after="40" w:before="40"/>
            </w:pPr>
            <w:r>
              <w:rPr>
                <w:rFonts w:ascii="Times New Roman" w:hAnsi="Times New Roman"/>
                <w:sz w:val="22"/>
              </w:rPr>
              <w:t>`grafana/loki:3.5.1`</w:t>
            </w:r>
          </w:p>
        </w:tc>
        <w:tc>
          <w:tcPr>
            <w:tcW w:type="dxa" w:w="1872"/>
            <w:tcMar>
              <w:top w:w="80" w:type="dxa"/>
              <w:bottom w:w="80" w:type="dxa"/>
              <w:left w:w="120" w:type="dxa"/>
              <w:right w:w="120" w:type="dxa"/>
            </w:tcMar>
          </w:tcPr>
          <w:p>
            <w:pPr>
              <w:spacing w:after="40" w:before="40"/>
            </w:pPr>
            <w:r>
              <w:rPr>
                <w:rFonts w:ascii="Times New Roman" w:hAnsi="Times New Roman"/>
                <w:sz w:val="22"/>
              </w:rPr>
              <w:t>`127.0.0.1:3100`</w:t>
            </w:r>
          </w:p>
        </w:tc>
        <w:tc>
          <w:tcPr>
            <w:tcW w:type="dxa" w:w="1872"/>
            <w:tcMar>
              <w:top w:w="80" w:type="dxa"/>
              <w:bottom w:w="80" w:type="dxa"/>
              <w:left w:w="120" w:type="dxa"/>
              <w:right w:w="120" w:type="dxa"/>
            </w:tcMar>
          </w:tcPr>
          <w:p>
            <w:pPr>
              <w:spacing w:after="40" w:before="40"/>
            </w:pPr>
            <w:r>
              <w:rPr>
                <w:rFonts w:ascii="Times New Roman" w:hAnsi="Times New Roman"/>
                <w:sz w:val="22"/>
              </w:rPr>
              <w:t>`monitoring`</w:t>
            </w:r>
          </w:p>
        </w:tc>
        <w:tc>
          <w:tcPr>
            <w:tcW w:type="dxa" w:w="1872"/>
            <w:tcMar>
              <w:top w:w="80" w:type="dxa"/>
              <w:bottom w:w="80" w:type="dxa"/>
              <w:left w:w="120" w:type="dxa"/>
              <w:right w:w="120" w:type="dxa"/>
            </w:tcMar>
          </w:tcPr>
          <w:p>
            <w:pPr>
              <w:spacing w:after="40" w:before="40"/>
            </w:pPr>
            <w:r>
              <w:rPr>
                <w:rFonts w:ascii="Times New Roman" w:hAnsi="Times New Roman"/>
                <w:sz w:val="22"/>
              </w:rPr>
              <w:t>Công cụ lưu trữ và lập chỉ mục nhật ký tập trung</w:t>
            </w:r>
          </w:p>
        </w:tc>
      </w:tr>
      <w:tr>
        <w:tc>
          <w:tcPr>
            <w:tcW w:type="dxa" w:w="1872"/>
            <w:tcMar>
              <w:top w:w="80" w:type="dxa"/>
              <w:bottom w:w="80" w:type="dxa"/>
              <w:left w:w="120" w:type="dxa"/>
              <w:right w:w="120" w:type="dxa"/>
            </w:tcMar>
          </w:tcPr>
          <w:p>
            <w:pPr>
              <w:spacing w:after="40" w:before="40"/>
            </w:pPr>
            <w:r>
              <w:rPr>
                <w:rFonts w:ascii="Times New Roman" w:hAnsi="Times New Roman"/>
                <w:sz w:val="22"/>
              </w:rPr>
              <w:t>**promtail**</w:t>
            </w:r>
          </w:p>
        </w:tc>
        <w:tc>
          <w:tcPr>
            <w:tcW w:type="dxa" w:w="1872"/>
            <w:tcMar>
              <w:top w:w="80" w:type="dxa"/>
              <w:bottom w:w="80" w:type="dxa"/>
              <w:left w:w="120" w:type="dxa"/>
              <w:right w:w="120" w:type="dxa"/>
            </w:tcMar>
          </w:tcPr>
          <w:p>
            <w:pPr>
              <w:spacing w:after="40" w:before="40"/>
            </w:pPr>
            <w:r>
              <w:rPr>
                <w:rFonts w:ascii="Times New Roman" w:hAnsi="Times New Roman"/>
                <w:sz w:val="22"/>
              </w:rPr>
              <w:t>`grafana/promtail:3.5.1`</w:t>
            </w:r>
          </w:p>
        </w:tc>
        <w:tc>
          <w:tcPr>
            <w:tcW w:type="dxa" w:w="1872"/>
            <w:tcMar>
              <w:top w:w="80" w:type="dxa"/>
              <w:bottom w:w="80" w:type="dxa"/>
              <w:left w:w="120" w:type="dxa"/>
              <w:right w:w="120" w:type="dxa"/>
            </w:tcMar>
          </w:tcPr>
          <w:p>
            <w:pPr>
              <w:spacing w:after="40" w:before="40"/>
            </w:pPr>
            <w:r>
              <w:rPr>
                <w:rFonts w:ascii="Times New Roman" w:hAnsi="Times New Roman"/>
                <w:sz w:val="22"/>
              </w:rPr>
              <w:t>*Không publish*</w:t>
            </w:r>
          </w:p>
        </w:tc>
        <w:tc>
          <w:tcPr>
            <w:tcW w:type="dxa" w:w="1872"/>
            <w:tcMar>
              <w:top w:w="80" w:type="dxa"/>
              <w:bottom w:w="80" w:type="dxa"/>
              <w:left w:w="120" w:type="dxa"/>
              <w:right w:w="120" w:type="dxa"/>
            </w:tcMar>
          </w:tcPr>
          <w:p>
            <w:pPr>
              <w:spacing w:after="40" w:before="40"/>
            </w:pPr>
            <w:r>
              <w:rPr>
                <w:rFonts w:ascii="Times New Roman" w:hAnsi="Times New Roman"/>
                <w:sz w:val="22"/>
              </w:rPr>
              <w:t>`monitoring`</w:t>
            </w:r>
          </w:p>
        </w:tc>
        <w:tc>
          <w:tcPr>
            <w:tcW w:type="dxa" w:w="1872"/>
            <w:tcMar>
              <w:top w:w="80" w:type="dxa"/>
              <w:bottom w:w="80" w:type="dxa"/>
              <w:left w:w="120" w:type="dxa"/>
              <w:right w:w="120" w:type="dxa"/>
            </w:tcMar>
          </w:tcPr>
          <w:p>
            <w:pPr>
              <w:spacing w:after="40" w:before="40"/>
            </w:pPr>
            <w:r>
              <w:rPr>
                <w:rFonts w:ascii="Times New Roman" w:hAnsi="Times New Roman"/>
                <w:sz w:val="22"/>
              </w:rPr>
              <w:t>Thu thập log container từ Docker daemon và chuyển về Loki</w:t>
            </w:r>
          </w:p>
        </w:tc>
      </w:tr>
    </w:tbl>
    <w:p>
      <w:pPr>
        <w:spacing w:after="80"/>
      </w:pPr>
    </w:p>
    <w:p>
      <w:pPr>
        <w:pStyle w:val="Heading3"/>
        <w:spacing w:before="160" w:after="40"/>
      </w:pPr>
      <w:r>
        <w:rPr>
          <w:rFonts w:ascii="Times New Roman" w:hAnsi="Times New Roman"/>
          <w:b/>
          <w:color w:val="334155"/>
          <w:sz w:val="26"/>
        </w:rPr>
        <w:t>Bảng danh mục các mạng Docker (Networks)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after="40" w:before="40"/>
            </w:pPr>
            <w:r>
              <w:rPr>
                <w:rFonts w:ascii="Times New Roman" w:hAnsi="Times New Roman"/>
                <w:b/>
                <w:sz w:val="22"/>
              </w:rPr>
              <w:t>Tên mạng</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Driver</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Cấu hình đặc biệt</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Mục đích sử dụng</w:t>
            </w:r>
          </w:p>
        </w:tc>
      </w:tr>
      <w:tr>
        <w:tc>
          <w:tcPr>
            <w:tcW w:type="dxa" w:w="2340"/>
            <w:tcMar>
              <w:top w:w="80" w:type="dxa"/>
              <w:bottom w:w="80" w:type="dxa"/>
              <w:left w:w="120" w:type="dxa"/>
              <w:right w:w="120" w:type="dxa"/>
            </w:tcMar>
          </w:tcPr>
          <w:p>
            <w:pPr>
              <w:spacing w:after="40" w:before="40"/>
            </w:pPr>
            <w:r>
              <w:rPr>
                <w:rFonts w:ascii="Times New Roman" w:hAnsi="Times New Roman"/>
                <w:sz w:val="22"/>
              </w:rPr>
              <w:t>`frontend`</w:t>
            </w:r>
          </w:p>
        </w:tc>
        <w:tc>
          <w:tcPr>
            <w:tcW w:type="dxa" w:w="2340"/>
            <w:tcMar>
              <w:top w:w="80" w:type="dxa"/>
              <w:bottom w:w="80" w:type="dxa"/>
              <w:left w:w="120" w:type="dxa"/>
              <w:right w:w="120" w:type="dxa"/>
            </w:tcMar>
          </w:tcPr>
          <w:p>
            <w:pPr>
              <w:spacing w:after="40" w:before="40"/>
            </w:pPr>
            <w:r>
              <w:rPr>
                <w:rFonts w:ascii="Times New Roman" w:hAnsi="Times New Roman"/>
                <w:sz w:val="22"/>
              </w:rPr>
              <w:t>`bridge`</w:t>
            </w:r>
          </w:p>
        </w:tc>
        <w:tc>
          <w:tcPr>
            <w:tcW w:type="dxa" w:w="2340"/>
            <w:tcMar>
              <w:top w:w="80" w:type="dxa"/>
              <w:bottom w:w="80" w:type="dxa"/>
              <w:left w:w="120" w:type="dxa"/>
              <w:right w:w="120" w:type="dxa"/>
            </w:tcMar>
          </w:tcPr>
          <w:p>
            <w:pPr>
              <w:spacing w:after="40" w:before="40"/>
            </w:pPr>
            <w:r>
              <w:rPr>
                <w:rFonts w:ascii="Times New Roman" w:hAnsi="Times New Roman"/>
                <w:sz w:val="22"/>
              </w:rPr>
              <w:t>Mặc định</w:t>
            </w:r>
          </w:p>
        </w:tc>
        <w:tc>
          <w:tcPr>
            <w:tcW w:type="dxa" w:w="2340"/>
            <w:tcMar>
              <w:top w:w="80" w:type="dxa"/>
              <w:bottom w:w="80" w:type="dxa"/>
              <w:left w:w="120" w:type="dxa"/>
              <w:right w:w="120" w:type="dxa"/>
            </w:tcMar>
          </w:tcPr>
          <w:p>
            <w:pPr>
              <w:spacing w:after="40" w:before="40"/>
            </w:pPr>
            <w:r>
              <w:rPr>
                <w:rFonts w:ascii="Times New Roman" w:hAnsi="Times New Roman"/>
                <w:sz w:val="22"/>
              </w:rPr>
              <w:t>Kết nối Nginx với ứng dụng Node.js và Nginx exporter</w:t>
            </w:r>
          </w:p>
        </w:tc>
      </w:tr>
      <w:tr>
        <w:tc>
          <w:tcPr>
            <w:tcW w:type="dxa" w:w="2340"/>
            <w:tcMar>
              <w:top w:w="80" w:type="dxa"/>
              <w:bottom w:w="80" w:type="dxa"/>
              <w:left w:w="120" w:type="dxa"/>
              <w:right w:w="120" w:type="dxa"/>
            </w:tcMar>
          </w:tcPr>
          <w:p>
            <w:pPr>
              <w:spacing w:after="40" w:before="40"/>
            </w:pPr>
            <w:r>
              <w:rPr>
                <w:rFonts w:ascii="Times New Roman" w:hAnsi="Times New Roman"/>
                <w:sz w:val="22"/>
              </w:rPr>
              <w:t>`backend`</w:t>
            </w:r>
          </w:p>
        </w:tc>
        <w:tc>
          <w:tcPr>
            <w:tcW w:type="dxa" w:w="2340"/>
            <w:tcMar>
              <w:top w:w="80" w:type="dxa"/>
              <w:bottom w:w="80" w:type="dxa"/>
              <w:left w:w="120" w:type="dxa"/>
              <w:right w:w="120" w:type="dxa"/>
            </w:tcMar>
          </w:tcPr>
          <w:p>
            <w:pPr>
              <w:spacing w:after="40" w:before="40"/>
            </w:pPr>
            <w:r>
              <w:rPr>
                <w:rFonts w:ascii="Times New Roman" w:hAnsi="Times New Roman"/>
                <w:sz w:val="22"/>
              </w:rPr>
              <w:t>`bridge`</w:t>
            </w:r>
          </w:p>
        </w:tc>
        <w:tc>
          <w:tcPr>
            <w:tcW w:type="dxa" w:w="2340"/>
            <w:tcMar>
              <w:top w:w="80" w:type="dxa"/>
              <w:bottom w:w="80" w:type="dxa"/>
              <w:left w:w="120" w:type="dxa"/>
              <w:right w:w="120" w:type="dxa"/>
            </w:tcMar>
          </w:tcPr>
          <w:p>
            <w:pPr>
              <w:spacing w:after="40" w:before="40"/>
            </w:pPr>
            <w:r>
              <w:rPr>
                <w:rFonts w:ascii="Times New Roman" w:hAnsi="Times New Roman"/>
                <w:sz w:val="22"/>
              </w:rPr>
              <w:t>`internal: true`</w:t>
            </w:r>
          </w:p>
        </w:tc>
        <w:tc>
          <w:tcPr>
            <w:tcW w:type="dxa" w:w="2340"/>
            <w:tcMar>
              <w:top w:w="80" w:type="dxa"/>
              <w:bottom w:w="80" w:type="dxa"/>
              <w:left w:w="120" w:type="dxa"/>
              <w:right w:w="120" w:type="dxa"/>
            </w:tcMar>
          </w:tcPr>
          <w:p>
            <w:pPr>
              <w:spacing w:after="40" w:before="40"/>
            </w:pPr>
            <w:r>
              <w:rPr>
                <w:rFonts w:ascii="Times New Roman" w:hAnsi="Times New Roman"/>
                <w:sz w:val="22"/>
              </w:rPr>
              <w:t>Mạng cô lập dữ liệu; kết nối MySQL với app, phpMyAdmin và MySQL exporter</w:t>
            </w:r>
          </w:p>
        </w:tc>
      </w:tr>
      <w:tr>
        <w:tc>
          <w:tcPr>
            <w:tcW w:type="dxa" w:w="2340"/>
            <w:tcMar>
              <w:top w:w="80" w:type="dxa"/>
              <w:bottom w:w="80" w:type="dxa"/>
              <w:left w:w="120" w:type="dxa"/>
              <w:right w:w="120" w:type="dxa"/>
            </w:tcMar>
          </w:tcPr>
          <w:p>
            <w:pPr>
              <w:spacing w:after="40" w:before="40"/>
            </w:pPr>
            <w:r>
              <w:rPr>
                <w:rFonts w:ascii="Times New Roman" w:hAnsi="Times New Roman"/>
                <w:sz w:val="22"/>
              </w:rPr>
              <w:t>`management`</w:t>
            </w:r>
          </w:p>
        </w:tc>
        <w:tc>
          <w:tcPr>
            <w:tcW w:type="dxa" w:w="2340"/>
            <w:tcMar>
              <w:top w:w="80" w:type="dxa"/>
              <w:bottom w:w="80" w:type="dxa"/>
              <w:left w:w="120" w:type="dxa"/>
              <w:right w:w="120" w:type="dxa"/>
            </w:tcMar>
          </w:tcPr>
          <w:p>
            <w:pPr>
              <w:spacing w:after="40" w:before="40"/>
            </w:pPr>
            <w:r>
              <w:rPr>
                <w:rFonts w:ascii="Times New Roman" w:hAnsi="Times New Roman"/>
                <w:sz w:val="22"/>
              </w:rPr>
              <w:t>`bridge`</w:t>
            </w:r>
          </w:p>
        </w:tc>
        <w:tc>
          <w:tcPr>
            <w:tcW w:type="dxa" w:w="2340"/>
            <w:tcMar>
              <w:top w:w="80" w:type="dxa"/>
              <w:bottom w:w="80" w:type="dxa"/>
              <w:left w:w="120" w:type="dxa"/>
              <w:right w:w="120" w:type="dxa"/>
            </w:tcMar>
          </w:tcPr>
          <w:p>
            <w:pPr>
              <w:spacing w:after="40" w:before="40"/>
            </w:pPr>
            <w:r>
              <w:rPr>
                <w:rFonts w:ascii="Times New Roman" w:hAnsi="Times New Roman"/>
                <w:sz w:val="22"/>
              </w:rPr>
              <w:t>Mặc định</w:t>
            </w:r>
          </w:p>
        </w:tc>
        <w:tc>
          <w:tcPr>
            <w:tcW w:type="dxa" w:w="2340"/>
            <w:tcMar>
              <w:top w:w="80" w:type="dxa"/>
              <w:bottom w:w="80" w:type="dxa"/>
              <w:left w:w="120" w:type="dxa"/>
              <w:right w:w="120" w:type="dxa"/>
            </w:tcMar>
          </w:tcPr>
          <w:p>
            <w:pPr>
              <w:spacing w:after="40" w:before="40"/>
            </w:pPr>
            <w:r>
              <w:rPr>
                <w:rFonts w:ascii="Times New Roman" w:hAnsi="Times New Roman"/>
                <w:sz w:val="22"/>
              </w:rPr>
              <w:t>Mạng quản trị cho phép publish cổng của phpMyAdmin</w:t>
            </w:r>
          </w:p>
        </w:tc>
      </w:tr>
      <w:tr>
        <w:tc>
          <w:tcPr>
            <w:tcW w:type="dxa" w:w="2340"/>
            <w:tcMar>
              <w:top w:w="80" w:type="dxa"/>
              <w:bottom w:w="80" w:type="dxa"/>
              <w:left w:w="120" w:type="dxa"/>
              <w:right w:w="120" w:type="dxa"/>
            </w:tcMar>
          </w:tcPr>
          <w:p>
            <w:pPr>
              <w:spacing w:after="40" w:before="40"/>
            </w:pPr>
            <w:r>
              <w:rPr>
                <w:rFonts w:ascii="Times New Roman" w:hAnsi="Times New Roman"/>
                <w:sz w:val="22"/>
              </w:rPr>
              <w:t>`monitoring`</w:t>
            </w:r>
          </w:p>
        </w:tc>
        <w:tc>
          <w:tcPr>
            <w:tcW w:type="dxa" w:w="2340"/>
            <w:tcMar>
              <w:top w:w="80" w:type="dxa"/>
              <w:bottom w:w="80" w:type="dxa"/>
              <w:left w:w="120" w:type="dxa"/>
              <w:right w:w="120" w:type="dxa"/>
            </w:tcMar>
          </w:tcPr>
          <w:p>
            <w:pPr>
              <w:spacing w:after="40" w:before="40"/>
            </w:pPr>
            <w:r>
              <w:rPr>
                <w:rFonts w:ascii="Times New Roman" w:hAnsi="Times New Roman"/>
                <w:sz w:val="22"/>
              </w:rPr>
              <w:t>`bridge`</w:t>
            </w:r>
          </w:p>
        </w:tc>
        <w:tc>
          <w:tcPr>
            <w:tcW w:type="dxa" w:w="2340"/>
            <w:tcMar>
              <w:top w:w="80" w:type="dxa"/>
              <w:bottom w:w="80" w:type="dxa"/>
              <w:left w:w="120" w:type="dxa"/>
              <w:right w:w="120" w:type="dxa"/>
            </w:tcMar>
          </w:tcPr>
          <w:p>
            <w:pPr>
              <w:spacing w:after="40" w:before="40"/>
            </w:pPr>
            <w:r>
              <w:rPr>
                <w:rFonts w:ascii="Times New Roman" w:hAnsi="Times New Roman"/>
                <w:sz w:val="22"/>
              </w:rPr>
              <w:t>Mặc định</w:t>
            </w:r>
          </w:p>
        </w:tc>
        <w:tc>
          <w:tcPr>
            <w:tcW w:type="dxa" w:w="2340"/>
            <w:tcMar>
              <w:top w:w="80" w:type="dxa"/>
              <w:bottom w:w="80" w:type="dxa"/>
              <w:left w:w="120" w:type="dxa"/>
              <w:right w:w="120" w:type="dxa"/>
            </w:tcMar>
          </w:tcPr>
          <w:p>
            <w:pPr>
              <w:spacing w:after="40" w:before="40"/>
            </w:pPr>
            <w:r>
              <w:rPr>
                <w:rFonts w:ascii="Times New Roman" w:hAnsi="Times New Roman"/>
                <w:sz w:val="22"/>
              </w:rPr>
              <w:t>Cô lập lưu lượng giám sát giữa Prometheus, Grafana, Exporters và Loki</w:t>
            </w:r>
          </w:p>
        </w:tc>
      </w:tr>
    </w:tbl>
    <w:p>
      <w:pPr>
        <w:spacing w:after="80"/>
      </w:pPr>
    </w:p>
    <w:p>
      <w:pPr>
        <w:pStyle w:val="Heading3"/>
        <w:spacing w:before="160" w:after="40"/>
      </w:pPr>
      <w:r>
        <w:rPr>
          <w:rFonts w:ascii="Times New Roman" w:hAnsi="Times New Roman"/>
          <w:b/>
          <w:color w:val="334155"/>
          <w:sz w:val="26"/>
        </w:rPr>
        <w:t>Bảng danh mục Named Volumes (Lưu trữ bền vững)</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after="40" w:before="40"/>
            </w:pPr>
            <w:r>
              <w:rPr>
                <w:rFonts w:ascii="Times New Roman" w:hAnsi="Times New Roman"/>
                <w:b/>
                <w:sz w:val="22"/>
              </w:rPr>
              <w:t>Tên Volume</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Dịch vụ sử dụng</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Đường dẫn Mount trong Container</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Mục đích lưu trữ</w:t>
            </w:r>
          </w:p>
        </w:tc>
      </w:tr>
      <w:tr>
        <w:tc>
          <w:tcPr>
            <w:tcW w:type="dxa" w:w="2340"/>
            <w:tcMar>
              <w:top w:w="80" w:type="dxa"/>
              <w:bottom w:w="80" w:type="dxa"/>
              <w:left w:w="120" w:type="dxa"/>
              <w:right w:w="120" w:type="dxa"/>
            </w:tcMar>
          </w:tcPr>
          <w:p>
            <w:pPr>
              <w:spacing w:after="40" w:before="40"/>
            </w:pPr>
            <w:r>
              <w:rPr>
                <w:rFonts w:ascii="Times New Roman" w:hAnsi="Times New Roman"/>
                <w:sz w:val="22"/>
              </w:rPr>
              <w:t>`mysql_data`</w:t>
            </w:r>
          </w:p>
        </w:tc>
        <w:tc>
          <w:tcPr>
            <w:tcW w:type="dxa" w:w="2340"/>
            <w:tcMar>
              <w:top w:w="80" w:type="dxa"/>
              <w:bottom w:w="80" w:type="dxa"/>
              <w:left w:w="120" w:type="dxa"/>
              <w:right w:w="120" w:type="dxa"/>
            </w:tcMar>
          </w:tcPr>
          <w:p>
            <w:pPr>
              <w:spacing w:after="40" w:before="40"/>
            </w:pPr>
            <w:r>
              <w:rPr>
                <w:rFonts w:ascii="Times New Roman" w:hAnsi="Times New Roman"/>
                <w:sz w:val="22"/>
              </w:rPr>
              <w:t>`db`</w:t>
            </w:r>
          </w:p>
        </w:tc>
        <w:tc>
          <w:tcPr>
            <w:tcW w:type="dxa" w:w="2340"/>
            <w:tcMar>
              <w:top w:w="80" w:type="dxa"/>
              <w:bottom w:w="80" w:type="dxa"/>
              <w:left w:w="120" w:type="dxa"/>
              <w:right w:w="120" w:type="dxa"/>
            </w:tcMar>
          </w:tcPr>
          <w:p>
            <w:pPr>
              <w:spacing w:after="40" w:before="40"/>
            </w:pPr>
            <w:r>
              <w:rPr>
                <w:rFonts w:ascii="Times New Roman" w:hAnsi="Times New Roman"/>
                <w:sz w:val="22"/>
              </w:rPr>
              <w:t>`/var/lib/mysql`</w:t>
            </w:r>
          </w:p>
        </w:tc>
        <w:tc>
          <w:tcPr>
            <w:tcW w:type="dxa" w:w="2340"/>
            <w:tcMar>
              <w:top w:w="80" w:type="dxa"/>
              <w:bottom w:w="80" w:type="dxa"/>
              <w:left w:w="120" w:type="dxa"/>
              <w:right w:w="120" w:type="dxa"/>
            </w:tcMar>
          </w:tcPr>
          <w:p>
            <w:pPr>
              <w:spacing w:after="40" w:before="40"/>
            </w:pPr>
            <w:r>
              <w:rPr>
                <w:rFonts w:ascii="Times New Roman" w:hAnsi="Times New Roman"/>
                <w:sz w:val="22"/>
              </w:rPr>
              <w:t>Dữ liệu bảng, chỉ mục và transaction log của MySQL 8.4</w:t>
            </w:r>
          </w:p>
        </w:tc>
      </w:tr>
      <w:tr>
        <w:tc>
          <w:tcPr>
            <w:tcW w:type="dxa" w:w="2340"/>
            <w:tcMar>
              <w:top w:w="80" w:type="dxa"/>
              <w:bottom w:w="80" w:type="dxa"/>
              <w:left w:w="120" w:type="dxa"/>
              <w:right w:w="120" w:type="dxa"/>
            </w:tcMar>
          </w:tcPr>
          <w:p>
            <w:pPr>
              <w:spacing w:after="40" w:before="40"/>
            </w:pPr>
            <w:r>
              <w:rPr>
                <w:rFonts w:ascii="Times New Roman" w:hAnsi="Times New Roman"/>
                <w:sz w:val="22"/>
              </w:rPr>
              <w:t>`prometheus_data`</w:t>
            </w:r>
          </w:p>
        </w:tc>
        <w:tc>
          <w:tcPr>
            <w:tcW w:type="dxa" w:w="2340"/>
            <w:tcMar>
              <w:top w:w="80" w:type="dxa"/>
              <w:bottom w:w="80" w:type="dxa"/>
              <w:left w:w="120" w:type="dxa"/>
              <w:right w:w="120" w:type="dxa"/>
            </w:tcMar>
          </w:tcPr>
          <w:p>
            <w:pPr>
              <w:spacing w:after="40" w:before="40"/>
            </w:pPr>
            <w:r>
              <w:rPr>
                <w:rFonts w:ascii="Times New Roman" w:hAnsi="Times New Roman"/>
                <w:sz w:val="22"/>
              </w:rPr>
              <w:t>`prometheus`</w:t>
            </w:r>
          </w:p>
        </w:tc>
        <w:tc>
          <w:tcPr>
            <w:tcW w:type="dxa" w:w="2340"/>
            <w:tcMar>
              <w:top w:w="80" w:type="dxa"/>
              <w:bottom w:w="80" w:type="dxa"/>
              <w:left w:w="120" w:type="dxa"/>
              <w:right w:w="120" w:type="dxa"/>
            </w:tcMar>
          </w:tcPr>
          <w:p>
            <w:pPr>
              <w:spacing w:after="40" w:before="40"/>
            </w:pPr>
            <w:r>
              <w:rPr>
                <w:rFonts w:ascii="Times New Roman" w:hAnsi="Times New Roman"/>
                <w:sz w:val="22"/>
              </w:rPr>
              <w:t>`/prometheus`</w:t>
            </w:r>
          </w:p>
        </w:tc>
        <w:tc>
          <w:tcPr>
            <w:tcW w:type="dxa" w:w="2340"/>
            <w:tcMar>
              <w:top w:w="80" w:type="dxa"/>
              <w:bottom w:w="80" w:type="dxa"/>
              <w:left w:w="120" w:type="dxa"/>
              <w:right w:w="120" w:type="dxa"/>
            </w:tcMar>
          </w:tcPr>
          <w:p>
            <w:pPr>
              <w:spacing w:after="40" w:before="40"/>
            </w:pPr>
            <w:r>
              <w:rPr>
                <w:rFonts w:ascii="Times New Roman" w:hAnsi="Times New Roman"/>
                <w:sz w:val="22"/>
              </w:rPr>
              <w:t>Dữ liệu chuỗi thời gian (time-series) của Prometheus</w:t>
            </w:r>
          </w:p>
        </w:tc>
      </w:tr>
      <w:tr>
        <w:tc>
          <w:tcPr>
            <w:tcW w:type="dxa" w:w="2340"/>
            <w:tcMar>
              <w:top w:w="80" w:type="dxa"/>
              <w:bottom w:w="80" w:type="dxa"/>
              <w:left w:w="120" w:type="dxa"/>
              <w:right w:w="120" w:type="dxa"/>
            </w:tcMar>
          </w:tcPr>
          <w:p>
            <w:pPr>
              <w:spacing w:after="40" w:before="40"/>
            </w:pPr>
            <w:r>
              <w:rPr>
                <w:rFonts w:ascii="Times New Roman" w:hAnsi="Times New Roman"/>
                <w:sz w:val="22"/>
              </w:rPr>
              <w:t>`grafana_data`</w:t>
            </w:r>
          </w:p>
        </w:tc>
        <w:tc>
          <w:tcPr>
            <w:tcW w:type="dxa" w:w="2340"/>
            <w:tcMar>
              <w:top w:w="80" w:type="dxa"/>
              <w:bottom w:w="80" w:type="dxa"/>
              <w:left w:w="120" w:type="dxa"/>
              <w:right w:w="120" w:type="dxa"/>
            </w:tcMar>
          </w:tcPr>
          <w:p>
            <w:pPr>
              <w:spacing w:after="40" w:before="40"/>
            </w:pPr>
            <w:r>
              <w:rPr>
                <w:rFonts w:ascii="Times New Roman" w:hAnsi="Times New Roman"/>
                <w:sz w:val="22"/>
              </w:rPr>
              <w:t>`grafana`</w:t>
            </w:r>
          </w:p>
        </w:tc>
        <w:tc>
          <w:tcPr>
            <w:tcW w:type="dxa" w:w="2340"/>
            <w:tcMar>
              <w:top w:w="80" w:type="dxa"/>
              <w:bottom w:w="80" w:type="dxa"/>
              <w:left w:w="120" w:type="dxa"/>
              <w:right w:w="120" w:type="dxa"/>
            </w:tcMar>
          </w:tcPr>
          <w:p>
            <w:pPr>
              <w:spacing w:after="40" w:before="40"/>
            </w:pPr>
            <w:r>
              <w:rPr>
                <w:rFonts w:ascii="Times New Roman" w:hAnsi="Times New Roman"/>
                <w:sz w:val="22"/>
              </w:rPr>
              <w:t>`/var/lib/grafana`</w:t>
            </w:r>
          </w:p>
        </w:tc>
        <w:tc>
          <w:tcPr>
            <w:tcW w:type="dxa" w:w="2340"/>
            <w:tcMar>
              <w:top w:w="80" w:type="dxa"/>
              <w:bottom w:w="80" w:type="dxa"/>
              <w:left w:w="120" w:type="dxa"/>
              <w:right w:w="120" w:type="dxa"/>
            </w:tcMar>
          </w:tcPr>
          <w:p>
            <w:pPr>
              <w:spacing w:after="40" w:before="40"/>
            </w:pPr>
            <w:r>
              <w:rPr>
                <w:rFonts w:ascii="Times New Roman" w:hAnsi="Times New Roman"/>
                <w:sz w:val="22"/>
              </w:rPr>
              <w:t>Dữ liệu cấu hình, tài khoản và dashboard của Grafana</w:t>
            </w:r>
          </w:p>
        </w:tc>
      </w:tr>
      <w:tr>
        <w:tc>
          <w:tcPr>
            <w:tcW w:type="dxa" w:w="2340"/>
            <w:tcMar>
              <w:top w:w="80" w:type="dxa"/>
              <w:bottom w:w="80" w:type="dxa"/>
              <w:left w:w="120" w:type="dxa"/>
              <w:right w:w="120" w:type="dxa"/>
            </w:tcMar>
          </w:tcPr>
          <w:p>
            <w:pPr>
              <w:spacing w:after="40" w:before="40"/>
            </w:pPr>
            <w:r>
              <w:rPr>
                <w:rFonts w:ascii="Times New Roman" w:hAnsi="Times New Roman"/>
                <w:sz w:val="22"/>
              </w:rPr>
              <w:t>`loki_data`</w:t>
            </w:r>
          </w:p>
        </w:tc>
        <w:tc>
          <w:tcPr>
            <w:tcW w:type="dxa" w:w="2340"/>
            <w:tcMar>
              <w:top w:w="80" w:type="dxa"/>
              <w:bottom w:w="80" w:type="dxa"/>
              <w:left w:w="120" w:type="dxa"/>
              <w:right w:w="120" w:type="dxa"/>
            </w:tcMar>
          </w:tcPr>
          <w:p>
            <w:pPr>
              <w:spacing w:after="40" w:before="40"/>
            </w:pPr>
            <w:r>
              <w:rPr>
                <w:rFonts w:ascii="Times New Roman" w:hAnsi="Times New Roman"/>
                <w:sz w:val="22"/>
              </w:rPr>
              <w:t>`loki`</w:t>
            </w:r>
          </w:p>
        </w:tc>
        <w:tc>
          <w:tcPr>
            <w:tcW w:type="dxa" w:w="2340"/>
            <w:tcMar>
              <w:top w:w="80" w:type="dxa"/>
              <w:bottom w:w="80" w:type="dxa"/>
              <w:left w:w="120" w:type="dxa"/>
              <w:right w:w="120" w:type="dxa"/>
            </w:tcMar>
          </w:tcPr>
          <w:p>
            <w:pPr>
              <w:spacing w:after="40" w:before="40"/>
            </w:pPr>
            <w:r>
              <w:rPr>
                <w:rFonts w:ascii="Times New Roman" w:hAnsi="Times New Roman"/>
                <w:sz w:val="22"/>
              </w:rPr>
              <w:t>`/loki`</w:t>
            </w:r>
          </w:p>
        </w:tc>
        <w:tc>
          <w:tcPr>
            <w:tcW w:type="dxa" w:w="2340"/>
            <w:tcMar>
              <w:top w:w="80" w:type="dxa"/>
              <w:bottom w:w="80" w:type="dxa"/>
              <w:left w:w="120" w:type="dxa"/>
              <w:right w:w="120" w:type="dxa"/>
            </w:tcMar>
          </w:tcPr>
          <w:p>
            <w:pPr>
              <w:spacing w:after="40" w:before="40"/>
            </w:pPr>
            <w:r>
              <w:rPr>
                <w:rFonts w:ascii="Times New Roman" w:hAnsi="Times New Roman"/>
                <w:sz w:val="22"/>
              </w:rPr>
              <w:t>Chunks và TSDB index của hệ thống nhật ký Loki</w:t>
            </w:r>
          </w:p>
        </w:tc>
      </w:tr>
      <w:tr>
        <w:tc>
          <w:tcPr>
            <w:tcW w:type="dxa" w:w="2340"/>
            <w:tcMar>
              <w:top w:w="80" w:type="dxa"/>
              <w:bottom w:w="80" w:type="dxa"/>
              <w:left w:w="120" w:type="dxa"/>
              <w:right w:w="120" w:type="dxa"/>
            </w:tcMar>
          </w:tcPr>
          <w:p>
            <w:pPr>
              <w:spacing w:after="40" w:before="40"/>
            </w:pPr>
            <w:r>
              <w:rPr>
                <w:rFonts w:ascii="Times New Roman" w:hAnsi="Times New Roman"/>
                <w:sz w:val="22"/>
              </w:rPr>
              <w:t>`promtail_positions`</w:t>
            </w:r>
          </w:p>
        </w:tc>
        <w:tc>
          <w:tcPr>
            <w:tcW w:type="dxa" w:w="2340"/>
            <w:tcMar>
              <w:top w:w="80" w:type="dxa"/>
              <w:bottom w:w="80" w:type="dxa"/>
              <w:left w:w="120" w:type="dxa"/>
              <w:right w:w="120" w:type="dxa"/>
            </w:tcMar>
          </w:tcPr>
          <w:p>
            <w:pPr>
              <w:spacing w:after="40" w:before="40"/>
            </w:pPr>
            <w:r>
              <w:rPr>
                <w:rFonts w:ascii="Times New Roman" w:hAnsi="Times New Roman"/>
                <w:sz w:val="22"/>
              </w:rPr>
              <w:t>`promtail`</w:t>
            </w:r>
          </w:p>
        </w:tc>
        <w:tc>
          <w:tcPr>
            <w:tcW w:type="dxa" w:w="2340"/>
            <w:tcMar>
              <w:top w:w="80" w:type="dxa"/>
              <w:bottom w:w="80" w:type="dxa"/>
              <w:left w:w="120" w:type="dxa"/>
              <w:right w:w="120" w:type="dxa"/>
            </w:tcMar>
          </w:tcPr>
          <w:p>
            <w:pPr>
              <w:spacing w:after="40" w:before="40"/>
            </w:pPr>
            <w:r>
              <w:rPr>
                <w:rFonts w:ascii="Times New Roman" w:hAnsi="Times New Roman"/>
                <w:sz w:val="22"/>
              </w:rPr>
              <w:t>`/tmp`</w:t>
            </w:r>
          </w:p>
        </w:tc>
        <w:tc>
          <w:tcPr>
            <w:tcW w:type="dxa" w:w="2340"/>
            <w:tcMar>
              <w:top w:w="80" w:type="dxa"/>
              <w:bottom w:w="80" w:type="dxa"/>
              <w:left w:w="120" w:type="dxa"/>
              <w:right w:w="120" w:type="dxa"/>
            </w:tcMar>
          </w:tcPr>
          <w:p>
            <w:pPr>
              <w:spacing w:after="40" w:before="40"/>
            </w:pPr>
            <w:r>
              <w:rPr>
                <w:rFonts w:ascii="Times New Roman" w:hAnsi="Times New Roman"/>
                <w:sz w:val="22"/>
              </w:rPr>
              <w:t>Vị trí offset đọc log của Promtail tránh đọc trùng</w:t>
            </w:r>
          </w:p>
        </w:tc>
      </w:tr>
    </w:tbl>
    <w:p>
      <w:pPr>
        <w:spacing w:after="80"/>
      </w:pP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PHẦN 2: QUẢN LÝ MÃ NGUỒN VÀ TRIỂN KHAI</w:t>
      </w:r>
    </w:p>
    <w:p>
      <w:pPr>
        <w:pStyle w:val="Heading2"/>
        <w:spacing w:before="240" w:after="80"/>
      </w:pPr>
      <w:r>
        <w:rPr>
          <w:rFonts w:ascii="Times New Roman" w:hAnsi="Times New Roman"/>
          <w:b/>
          <w:color w:val="0F172A"/>
          <w:sz w:val="28"/>
        </w:rPr>
        <w:t>2.1 Repository và cấu trúc mã nguồn</w:t>
      </w:r>
    </w:p>
    <w:p>
      <w:pPr>
        <w:spacing w:line="312" w:lineRule="auto" w:after="120"/>
      </w:pPr>
      <w:r>
        <w:rPr>
          <w:rFonts w:ascii="Times New Roman" w:hAnsi="Times New Roman"/>
          <w:sz w:val="26"/>
        </w:rPr>
        <w:t xml:space="preserve">Mã nguồn của hệ thống được quản lý chính thức tại repository GitHub:  </w:t>
      </w:r>
    </w:p>
    <w:p>
      <w:pPr>
        <w:spacing w:line="312" w:lineRule="auto" w:after="120"/>
      </w:pPr>
      <w:r>
        <w:rPr>
          <w:rFonts w:ascii="Times New Roman" w:hAnsi="Times New Roman"/>
          <w:sz w:val="26"/>
        </w:rPr>
        <w:t xml:space="preserve">👉 </w:t>
      </w:r>
      <w:r>
        <w:rPr>
          <w:rFonts w:ascii="Times New Roman" w:hAnsi="Times New Roman"/>
          <w:b/>
          <w:sz w:val="26"/>
        </w:rPr>
        <w:t>https://github.com/taheko/De2-QuanLySinhVien</w:t>
      </w:r>
      <w:r>
        <w:rPr>
          <w:rFonts w:ascii="Times New Roman" w:hAnsi="Times New Roman"/>
          <w:sz w:val="26"/>
        </w:rPr>
      </w:r>
    </w:p>
    <w:p>
      <w:pPr>
        <w:spacing w:line="312" w:lineRule="auto" w:after="120"/>
      </w:pPr>
      <w:r>
        <w:rPr>
          <w:rFonts w:ascii="Times New Roman" w:hAnsi="Times New Roman"/>
          <w:sz w:val="26"/>
        </w:rPr>
        <w:t>Source code ứng dụng, Dockerfile, schema khởi tạo, Compose, Nginx, Prometheus, Grafana, Loki, Promtail và scripts vận hành đều nằm trong repository. Cấu trúc mã nguồn được tổ chức khoa học:</w:t>
      </w:r>
    </w:p>
    <w:p>
      <w:pPr>
        <w:spacing w:before="120" w:after="120"/>
        <w:ind w:left="288"/>
      </w:pPr>
      <w:r>
        <w:rPr>
          <w:rFonts w:ascii="Consolas" w:hAnsi="Consolas"/>
          <w:color w:val="1E293B"/>
          <w:sz w:val="20"/>
        </w:rPr>
        <w:t>D:\De2_QuanLySinhVien/</w:t>
        <w:br/>
        <w:t>├── app/                                 # Ứng dụng Node.js Express + EJS</w:t>
        <w:br/>
        <w:t>│   ├── public/css/style.css             # Hệ thống CSS hiện đại, responsive</w:t>
        <w:br/>
        <w:t>│   ├── src/</w:t>
        <w:br/>
        <w:t>│   │   ├── routes/                      # Định tuyến: students.js, classes.js, grades.js</w:t>
        <w:br/>
        <w:t>│   │   ├── db.js                        # MySQL Connection Pool (mysql2/promise)</w:t>
        <w:br/>
        <w:t>│   │   └── server.js                    # Server Express, JSON access logger, error handler</w:t>
        <w:br/>
        <w:t>│   ├── views/                           # Giao diện EJS: students, classes, grades, form</w:t>
        <w:br/>
        <w:t>│   ├── Dockerfile                       # Image Node 22 Alpine, chạy quyền non-root</w:t>
        <w:br/>
        <w:t>│   └── package.json                     # Quản lý dependencies (express, mysql2, ejs, dotenv)</w:t>
        <w:br/>
        <w:t>├── db/init/                             # Khởi tạo CSDL MySQL</w:t>
        <w:br/>
        <w:t>│   ├── 01-schema.sql                    # Cấu trúc 4 bảng và các ràng buộc khóa ngoại, check</w:t>
        <w:br/>
        <w:t>│   └── 02-seed.sql                      # Dữ liệu ban đầu</w:t>
        <w:br/>
        <w:t>├── nginx/</w:t>
        <w:br/>
        <w:t>│   └── default.conf                     # Reverse Proxy, Security Headers, json_analytics, stub_status</w:t>
        <w:br/>
        <w:t>├── monitoring/</w:t>
        <w:br/>
        <w:t>│   ├── prometheus.yml                   # Cấu hình 4 scrape jobs: prometheus, cadvisor, mysql, nginx</w:t>
        <w:br/>
        <w:t>│   └── grafana/provisioning/            # Tự động nạp datasources và dashboard JSON</w:t>
        <w:br/>
        <w:t>├── logging/</w:t>
        <w:br/>
        <w:t>│   ├── loki-config.yml                  # Cấu hình lưu trữ TSDB v13 cho Loki</w:t>
        <w:br/>
        <w:t>│   └── promtail-config.yml              # Thu thập log từ Docker socket</w:t>
        <w:br/>
        <w:t>├── scripts/                             # Bộ công cụ vận hành tự động (Zero-dependency)</w:t>
        <w:br/>
        <w:t>│   ├── smoke.js                         # Kịch bản kiểm thử tự động toàn diện CRUD</w:t>
        <w:br/>
        <w:t>│   ├── backup.js / backup.ps1           # Sao lưu CSDL MySQL bằng mysqldump</w:t>
        <w:br/>
        <w:t>│   ├── restore_test.js / restore_test.ps1# Phục hồi vào DB test và đối chiếu CHECKSUM</w:t>
        <w:br/>
        <w:t>│   ├── set_grants.js                    # Thiết lập phân quyền Least Privilege cho CSDL</w:t>
        <w:br/>
        <w:t>│   ├── query_loki.js                    # Tự động thực thi và kiểm tra 3 truy vấn LogQL</w:t>
        <w:br/>
        <w:t>│   ├── generate_docx.py                 # Script tạo file Word báo cáo chuẩn mẫu</w:t>
        <w:br/>
        <w:t>│   └── collect_evidence.js              # Thu thập snapshot số liệu thực tế vào JSON</w:t>
        <w:br/>
        <w:t>├── docs/                                # Báo cáo, test plan và bằng chứng thực nghiệm</w:t>
        <w:br/>
        <w:t>├── compose.yaml                         # Điều phối Docker Compose toàn hệ thống</w:t>
        <w:br/>
        <w:t>├── .env.example                         # Mẫu khai báo biến môi trường an toàn</w:t>
        <w:br/>
        <w:t>└── .gitignore                           # Loại trừ triệt để .env, secrets, backups, logs</w:t>
      </w:r>
    </w:p>
    <w:p>
      <w:pPr>
        <w:spacing w:line="312" w:lineRule="auto" w:after="120"/>
      </w:pPr>
      <w:r>
        <w:rPr>
          <w:rFonts w:ascii="Times New Roman" w:hAnsi="Times New Roman"/>
          <w:sz w:val="26"/>
        </w:rPr>
        <w:t>File `.gitignore` được thiết lập nghiêm ngặt, ngăn chặn tuyệt đối việc đưa các thông tin nhạy cảm lên Git:</w:t>
      </w:r>
    </w:p>
    <w:p>
      <w:pPr>
        <w:spacing w:before="120" w:after="120"/>
        <w:ind w:left="288"/>
      </w:pPr>
      <w:r>
        <w:rPr>
          <w:rFonts w:ascii="Consolas" w:hAnsi="Consolas"/>
          <w:color w:val="1E293B"/>
          <w:sz w:val="20"/>
        </w:rPr>
        <w:t>node_modules/</w:t>
        <w:br/>
        <w:t>.env</w:t>
        <w:br/>
        <w:t>.env.*</w:t>
        <w:br/>
        <w:t>!.env.example</w:t>
        <w:br/>
        <w:t>secrets/</w:t>
        <w:br/>
        <w:t>certs/*.key</w:t>
        <w:br/>
        <w:t>backups/</w:t>
        <w:br/>
        <w:t>logs/</w:t>
        <w:br/>
        <w:t>.DS_Store</w:t>
        <w:br/>
        <w:t>npm-debug.log*</w:t>
        <w:br/>
        <w:t>*.backup</w:t>
        <w:br/>
        <w:t>*.tar.gz</w:t>
      </w:r>
    </w:p>
    <w:p>
      <w:pPr>
        <w:spacing w:line="312" w:lineRule="auto" w:after="120"/>
      </w:pPr>
      <w:r>
        <w:rPr>
          <w:rFonts w:ascii="Times New Roman" w:hAnsi="Times New Roman"/>
          <w:sz w:val="26"/>
        </w:rPr>
        <w:t>Lệnh kiểm tra loại trừ an toàn:</w:t>
      </w:r>
    </w:p>
    <w:p>
      <w:pPr>
        <w:spacing w:before="120" w:after="120"/>
        <w:ind w:left="288"/>
      </w:pPr>
      <w:r>
        <w:rPr>
          <w:rFonts w:ascii="Consolas" w:hAnsi="Consolas"/>
          <w:color w:val="1E293B"/>
          <w:sz w:val="20"/>
        </w:rPr>
        <w:t>git check-ignore -v .env backups/test.sql logs/test.log secrets/exporter.cnf</w:t>
      </w:r>
    </w:p>
    <w:p>
      <w:pPr>
        <w:spacing w:line="312" w:lineRule="auto" w:after="120"/>
      </w:pPr>
      <w:r>
        <w:rPr>
          <w:rFonts w:ascii="Times New Roman" w:hAnsi="Times New Roman"/>
          <w:sz w:val="26"/>
        </w:rPr>
        <w:t>Kết quả kiểm tra xác nhận toàn bộ các file mật khẩu và dữ liệu sao lưu đều được bảo vệ.</w:t>
      </w:r>
    </w:p>
    <w:p>
      <w:pPr>
        <w:pStyle w:val="Heading2"/>
        <w:spacing w:before="240" w:after="80"/>
      </w:pPr>
      <w:r>
        <w:rPr>
          <w:rFonts w:ascii="Times New Roman" w:hAnsi="Times New Roman"/>
          <w:b/>
          <w:color w:val="0F172A"/>
          <w:sz w:val="28"/>
        </w:rPr>
        <w:t>2.2 Ba commit mốc và quy trình quản lý thay đổi</w:t>
      </w:r>
    </w:p>
    <w:p>
      <w:pPr>
        <w:spacing w:line="312" w:lineRule="auto" w:after="120"/>
      </w:pPr>
      <w:r>
        <w:rPr>
          <w:rFonts w:ascii="Times New Roman" w:hAnsi="Times New Roman"/>
          <w:sz w:val="26"/>
        </w:rPr>
        <w:t>Tiến độ phát triển được phân chia thành 3 commit mốc kinh điển, phản ánh chính xác từng giai đoạn hoàn thiện hệ thống:</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after="40" w:before="40"/>
            </w:pPr>
            <w:r>
              <w:rPr>
                <w:rFonts w:ascii="Times New Roman" w:hAnsi="Times New Roman"/>
                <w:b/>
                <w:sz w:val="22"/>
              </w:rPr>
              <w:t>Mốc</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Hash Commit</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Thông điệp Commit (Git Commit Message)</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Nội dung kỹ thuật chính</w:t>
            </w:r>
          </w:p>
        </w:tc>
      </w:tr>
      <w:tr>
        <w:tc>
          <w:tcPr>
            <w:tcW w:type="dxa" w:w="2340"/>
            <w:tcMar>
              <w:top w:w="80" w:type="dxa"/>
              <w:bottom w:w="80" w:type="dxa"/>
              <w:left w:w="120" w:type="dxa"/>
              <w:right w:w="120" w:type="dxa"/>
            </w:tcMar>
          </w:tcPr>
          <w:p>
            <w:pPr>
              <w:spacing w:after="40" w:before="40"/>
            </w:pPr>
            <w:r>
              <w:rPr>
                <w:rFonts w:ascii="Times New Roman" w:hAnsi="Times New Roman"/>
                <w:sz w:val="22"/>
              </w:rPr>
              <w:t>**Mốc 1**</w:t>
            </w:r>
          </w:p>
        </w:tc>
        <w:tc>
          <w:tcPr>
            <w:tcW w:type="dxa" w:w="2340"/>
            <w:tcMar>
              <w:top w:w="80" w:type="dxa"/>
              <w:bottom w:w="80" w:type="dxa"/>
              <w:left w:w="120" w:type="dxa"/>
              <w:right w:w="120" w:type="dxa"/>
            </w:tcMar>
          </w:tcPr>
          <w:p>
            <w:pPr>
              <w:spacing w:after="40" w:before="40"/>
            </w:pPr>
            <w:r>
              <w:rPr>
                <w:rFonts w:ascii="Times New Roman" w:hAnsi="Times New Roman"/>
                <w:sz w:val="22"/>
              </w:rPr>
              <w:t>`9627d7d`</w:t>
            </w:r>
          </w:p>
        </w:tc>
        <w:tc>
          <w:tcPr>
            <w:tcW w:type="dxa" w:w="2340"/>
            <w:tcMar>
              <w:top w:w="80" w:type="dxa"/>
              <w:bottom w:w="80" w:type="dxa"/>
              <w:left w:w="120" w:type="dxa"/>
              <w:right w:w="120" w:type="dxa"/>
            </w:tcMar>
          </w:tcPr>
          <w:p>
            <w:pPr>
              <w:spacing w:after="40" w:before="40"/>
            </w:pPr>
            <w:r>
              <w:rPr>
                <w:rFonts w:ascii="Times New Roman" w:hAnsi="Times New Roman"/>
                <w:sz w:val="22"/>
              </w:rPr>
              <w:t>`feat: ung dung Quan ly Sinh vien CRUD, MySQL, phpMyAdmin, Nginx va hardening co ban`</w:t>
            </w:r>
          </w:p>
        </w:tc>
        <w:tc>
          <w:tcPr>
            <w:tcW w:type="dxa" w:w="2340"/>
            <w:tcMar>
              <w:top w:w="80" w:type="dxa"/>
              <w:bottom w:w="80" w:type="dxa"/>
              <w:left w:w="120" w:type="dxa"/>
              <w:right w:w="120" w:type="dxa"/>
            </w:tcMar>
          </w:tcPr>
          <w:p>
            <w:pPr>
              <w:spacing w:after="40" w:before="40"/>
            </w:pPr>
            <w:r>
              <w:rPr>
                <w:rFonts w:ascii="Times New Roman" w:hAnsi="Times New Roman"/>
                <w:sz w:val="22"/>
              </w:rPr>
              <w:t>Hoàn thiện ứng dụng Node.js, EJS views, CSS, schema CSDL 4 bảng, Dockerfile non-root, Nginx proxy và file Compose cơ bản</w:t>
            </w:r>
          </w:p>
        </w:tc>
      </w:tr>
      <w:tr>
        <w:tc>
          <w:tcPr>
            <w:tcW w:type="dxa" w:w="2340"/>
            <w:tcMar>
              <w:top w:w="80" w:type="dxa"/>
              <w:bottom w:w="80" w:type="dxa"/>
              <w:left w:w="120" w:type="dxa"/>
              <w:right w:w="120" w:type="dxa"/>
            </w:tcMar>
          </w:tcPr>
          <w:p>
            <w:pPr>
              <w:spacing w:after="40" w:before="40"/>
            </w:pPr>
            <w:r>
              <w:rPr>
                <w:rFonts w:ascii="Times New Roman" w:hAnsi="Times New Roman"/>
                <w:sz w:val="22"/>
              </w:rPr>
              <w:t>**Mốc 2**</w:t>
            </w:r>
          </w:p>
        </w:tc>
        <w:tc>
          <w:tcPr>
            <w:tcW w:type="dxa" w:w="2340"/>
            <w:tcMar>
              <w:top w:w="80" w:type="dxa"/>
              <w:bottom w:w="80" w:type="dxa"/>
              <w:left w:w="120" w:type="dxa"/>
              <w:right w:w="120" w:type="dxa"/>
            </w:tcMar>
          </w:tcPr>
          <w:p>
            <w:pPr>
              <w:spacing w:after="40" w:before="40"/>
            </w:pPr>
            <w:r>
              <w:rPr>
                <w:rFonts w:ascii="Times New Roman" w:hAnsi="Times New Roman"/>
                <w:sz w:val="22"/>
              </w:rPr>
              <w:t>`61d2e4f`</w:t>
            </w:r>
          </w:p>
        </w:tc>
        <w:tc>
          <w:tcPr>
            <w:tcW w:type="dxa" w:w="2340"/>
            <w:tcMar>
              <w:top w:w="80" w:type="dxa"/>
              <w:bottom w:w="80" w:type="dxa"/>
              <w:left w:w="120" w:type="dxa"/>
              <w:right w:w="120" w:type="dxa"/>
            </w:tcMar>
          </w:tcPr>
          <w:p>
            <w:pPr>
              <w:spacing w:after="40" w:before="40"/>
            </w:pPr>
            <w:r>
              <w:rPr>
                <w:rFonts w:ascii="Times New Roman" w:hAnsi="Times New Roman"/>
                <w:sz w:val="22"/>
              </w:rPr>
              <w:t>`feat: ha tang giam sat Prometheus, Grafana, cAdvisor, MySQL exporter va Nginx exporter`</w:t>
            </w:r>
          </w:p>
        </w:tc>
        <w:tc>
          <w:tcPr>
            <w:tcW w:type="dxa" w:w="2340"/>
            <w:tcMar>
              <w:top w:w="80" w:type="dxa"/>
              <w:bottom w:w="80" w:type="dxa"/>
              <w:left w:w="120" w:type="dxa"/>
              <w:right w:w="120" w:type="dxa"/>
            </w:tcMar>
          </w:tcPr>
          <w:p>
            <w:pPr>
              <w:spacing w:after="40" w:before="40"/>
            </w:pPr>
            <w:r>
              <w:rPr>
                <w:rFonts w:ascii="Times New Roman" w:hAnsi="Times New Roman"/>
                <w:sz w:val="22"/>
              </w:rPr>
              <w:t>Cấu hình Prometheus 4 targets, provisioning Grafana datasources và Dashboard JSON giám sát CPU, RAM, Web, DB</w:t>
            </w:r>
          </w:p>
        </w:tc>
      </w:tr>
      <w:tr>
        <w:tc>
          <w:tcPr>
            <w:tcW w:type="dxa" w:w="2340"/>
            <w:tcMar>
              <w:top w:w="80" w:type="dxa"/>
              <w:bottom w:w="80" w:type="dxa"/>
              <w:left w:w="120" w:type="dxa"/>
              <w:right w:w="120" w:type="dxa"/>
            </w:tcMar>
          </w:tcPr>
          <w:p>
            <w:pPr>
              <w:spacing w:after="40" w:before="40"/>
            </w:pPr>
            <w:r>
              <w:rPr>
                <w:rFonts w:ascii="Times New Roman" w:hAnsi="Times New Roman"/>
                <w:sz w:val="22"/>
              </w:rPr>
              <w:t>**Mốc 3**</w:t>
            </w:r>
          </w:p>
        </w:tc>
        <w:tc>
          <w:tcPr>
            <w:tcW w:type="dxa" w:w="2340"/>
            <w:tcMar>
              <w:top w:w="80" w:type="dxa"/>
              <w:bottom w:w="80" w:type="dxa"/>
              <w:left w:w="120" w:type="dxa"/>
              <w:right w:w="120" w:type="dxa"/>
            </w:tcMar>
          </w:tcPr>
          <w:p>
            <w:pPr>
              <w:spacing w:after="40" w:before="40"/>
            </w:pPr>
            <w:r>
              <w:rPr>
                <w:rFonts w:ascii="Times New Roman" w:hAnsi="Times New Roman"/>
                <w:sz w:val="22"/>
              </w:rPr>
              <w:t>`271360f`</w:t>
            </w:r>
          </w:p>
        </w:tc>
        <w:tc>
          <w:tcPr>
            <w:tcW w:type="dxa" w:w="2340"/>
            <w:tcMar>
              <w:top w:w="80" w:type="dxa"/>
              <w:bottom w:w="80" w:type="dxa"/>
              <w:left w:w="120" w:type="dxa"/>
              <w:right w:w="120" w:type="dxa"/>
            </w:tcMar>
          </w:tcPr>
          <w:p>
            <w:pPr>
              <w:spacing w:after="40" w:before="40"/>
            </w:pPr>
            <w:r>
              <w:rPr>
                <w:rFonts w:ascii="Times New Roman" w:hAnsi="Times New Roman"/>
                <w:sz w:val="22"/>
              </w:rPr>
              <w:t>`feat: logging tap trung Loki, Promtail, LogQL, backup, kiem thu va bao cao hoan chinh`</w:t>
            </w:r>
          </w:p>
        </w:tc>
        <w:tc>
          <w:tcPr>
            <w:tcW w:type="dxa" w:w="2340"/>
            <w:tcMar>
              <w:top w:w="80" w:type="dxa"/>
              <w:bottom w:w="80" w:type="dxa"/>
              <w:left w:w="120" w:type="dxa"/>
              <w:right w:w="120" w:type="dxa"/>
            </w:tcMar>
          </w:tcPr>
          <w:p>
            <w:pPr>
              <w:spacing w:after="40" w:before="40"/>
            </w:pPr>
            <w:r>
              <w:rPr>
                <w:rFonts w:ascii="Times New Roman" w:hAnsi="Times New Roman"/>
                <w:sz w:val="22"/>
              </w:rPr>
              <w:t>Tích hợp Loki, Promtail, bộ script kiểm thử CRUD tự động, script sao lưu – phục hồi, đối chiếu Checksum và hồ sơ báo cáo hoàn chỉnh</w:t>
            </w:r>
          </w:p>
        </w:tc>
      </w:tr>
    </w:tbl>
    <w:p>
      <w:pPr>
        <w:spacing w:after="80"/>
      </w:pPr>
    </w:p>
    <w:p>
      <w:pPr>
        <w:spacing w:line="312" w:lineRule="auto" w:after="120"/>
      </w:pPr>
      <w:r>
        <w:rPr>
          <w:rFonts w:ascii="Times New Roman" w:hAnsi="Times New Roman"/>
          <w:sz w:val="26"/>
        </w:rPr>
        <w:t>Lệnh kiểm tra lịch sử commit mốc:</w:t>
      </w:r>
    </w:p>
    <w:p>
      <w:pPr>
        <w:spacing w:before="120" w:after="120"/>
        <w:ind w:left="288"/>
      </w:pPr>
      <w:r>
        <w:rPr>
          <w:rFonts w:ascii="Consolas" w:hAnsi="Consolas"/>
          <w:color w:val="1E293B"/>
          <w:sz w:val="20"/>
        </w:rPr>
        <w:t>git log --oneline --reverse</w:t>
      </w:r>
    </w:p>
    <w:p>
      <w:pPr>
        <w:spacing w:line="312" w:lineRule="auto" w:after="120"/>
      </w:pPr>
      <w:r>
        <w:rPr>
          <w:rFonts w:ascii="Times New Roman" w:hAnsi="Times New Roman"/>
          <w:sz w:val="26"/>
        </w:rPr>
        <w:t>Kết quả thực tế trên máy:</w:t>
      </w:r>
    </w:p>
    <w:p>
      <w:pPr>
        <w:spacing w:before="120" w:after="120"/>
        <w:ind w:left="288"/>
      </w:pPr>
      <w:r>
        <w:rPr>
          <w:rFonts w:ascii="Consolas" w:hAnsi="Consolas"/>
          <w:color w:val="1E293B"/>
          <w:sz w:val="20"/>
        </w:rPr>
        <w:t>9627d7d feat: ung dung Quan ly Sinh vien CRUD, MySQL, phpMyAdmin, Nginx va hardening co ban</w:t>
        <w:br/>
        <w:t>61d2e4f feat: ha tang giam sat Prometheus, Grafana, cAdvisor, MySQL exporter va Nginx exporter</w:t>
        <w:br/>
        <w:t>271360f feat: logging tap trung Loki, Promtail, LogQL, backup, kiem thu va bao cao hoan chinh</w:t>
      </w:r>
    </w:p>
    <w:p>
      <w:pPr>
        <w:pStyle w:val="Heading2"/>
        <w:spacing w:before="240" w:after="80"/>
      </w:pPr>
      <w:r>
        <w:rPr>
          <w:rFonts w:ascii="Times New Roman" w:hAnsi="Times New Roman"/>
          <w:b/>
          <w:color w:val="0F172A"/>
          <w:sz w:val="28"/>
        </w:rPr>
        <w:t>2.3 Đóng gói và khởi chạy bằng Docker Compose</w:t>
      </w:r>
    </w:p>
    <w:p>
      <w:pPr>
        <w:spacing w:line="312" w:lineRule="auto" w:after="120"/>
      </w:pPr>
      <w:r>
        <w:rPr>
          <w:rFonts w:ascii="Times New Roman" w:hAnsi="Times New Roman"/>
          <w:sz w:val="26"/>
        </w:rPr>
        <w:t>Dockerfile của ứng dụng sử dụng image nền tảng siêu nhẹ `node:22-alpine`. Quy trình đóng gói tuân thủ nguyên tắc bảo mật:</w:t>
      </w:r>
    </w:p>
    <w:p>
      <w:pPr>
        <w:pStyle w:val="ListBullet"/>
        <w:spacing w:after="60" w:line="300" w:lineRule="auto"/>
      </w:pPr>
      <w:r>
        <w:rPr>
          <w:rFonts w:ascii="Times New Roman" w:hAnsi="Times New Roman"/>
          <w:sz w:val="26"/>
        </w:rPr>
        <w:t>Cài đặt production dependencies với `npm install --omit=dev`.</w:t>
      </w:r>
    </w:p>
    <w:p>
      <w:pPr>
        <w:pStyle w:val="ListBullet"/>
        <w:spacing w:after="60" w:line="300" w:lineRule="auto"/>
      </w:pPr>
      <w:r>
        <w:rPr>
          <w:rFonts w:ascii="Times New Roman" w:hAnsi="Times New Roman"/>
          <w:sz w:val="26"/>
        </w:rPr>
        <w:t>Xóa cache npm (`npm cache clean --force`) để tối ưu dung lượng image.</w:t>
      </w:r>
    </w:p>
    <w:p>
      <w:pPr>
        <w:pStyle w:val="ListBullet"/>
        <w:spacing w:after="60" w:line="300" w:lineRule="auto"/>
      </w:pPr>
      <w:r>
        <w:rPr>
          <w:rFonts w:ascii="Times New Roman" w:hAnsi="Times New Roman"/>
          <w:sz w:val="26"/>
        </w:rPr>
        <w:t>Chuyển quyền thực thi sang người dùng không đặc quyền: `USER node` (UID 1000).</w:t>
      </w:r>
    </w:p>
    <w:p>
      <w:pPr>
        <w:spacing w:before="120" w:after="120"/>
        <w:ind w:left="288"/>
      </w:pPr>
      <w:r>
        <w:rPr>
          <w:rFonts w:ascii="Consolas" w:hAnsi="Consolas"/>
          <w:color w:val="1E293B"/>
          <w:sz w:val="20"/>
        </w:rPr>
        <w:t>FROM node:22-alpine</w:t>
        <w:br/>
        <w:t>ENV NODE_ENV=production</w:t>
        <w:br/>
        <w:t>WORKDIR /app</w:t>
        <w:br/>
        <w:t>COPY package*.json ./</w:t>
        <w:br/>
        <w:t>RUN npm install --omit=dev &amp;&amp; npm cache clean --force</w:t>
        <w:br/>
        <w:t>COPY src ./src</w:t>
        <w:br/>
        <w:t>COPY views ./views</w:t>
        <w:br/>
        <w:t>COPY public ./public</w:t>
        <w:br/>
        <w:t>USER node</w:t>
        <w:br/>
        <w:t>EXPOSE 3000</w:t>
        <w:br/>
        <w:t>CMD ["npm", "start"]</w:t>
      </w:r>
    </w:p>
    <w:p>
      <w:pPr>
        <w:spacing w:line="312" w:lineRule="auto" w:after="120"/>
      </w:pPr>
      <w:r>
        <w:rPr>
          <w:rFonts w:ascii="Times New Roman" w:hAnsi="Times New Roman"/>
          <w:sz w:val="26"/>
        </w:rPr>
        <w:t>Quy trình khởi chạy và cập nhật toàn bộ stack dịch vụ:</w:t>
      </w:r>
    </w:p>
    <w:p>
      <w:pPr>
        <w:spacing w:before="120" w:after="120"/>
        <w:ind w:left="288"/>
      </w:pPr>
      <w:r>
        <w:rPr>
          <w:rFonts w:ascii="Consolas" w:hAnsi="Consolas"/>
          <w:color w:val="1E293B"/>
          <w:sz w:val="20"/>
        </w:rPr>
        <w:t>docker compose up -d --build</w:t>
      </w:r>
    </w:p>
    <w:p>
      <w:pPr>
        <w:spacing w:line="312" w:lineRule="auto" w:after="120"/>
      </w:pPr>
      <w:r>
        <w:rPr>
          <w:rFonts w:ascii="Times New Roman" w:hAnsi="Times New Roman"/>
          <w:sz w:val="26"/>
        </w:rPr>
        <w:t>Cơ chế `healthcheck` trên container `db` đảm bảo ứng dụng Node.js và các exporter chỉ khởi động sau khi MySQL Server đã sẵn sàng nhận kết nối:</w:t>
      </w:r>
    </w:p>
    <w:p>
      <w:pPr>
        <w:spacing w:before="120" w:after="120"/>
        <w:ind w:left="288"/>
      </w:pPr>
      <w:r>
        <w:rPr>
          <w:rFonts w:ascii="Consolas" w:hAnsi="Consolas"/>
          <w:color w:val="1E293B"/>
          <w:sz w:val="20"/>
        </w:rPr>
        <w:t>healthcheck:</w:t>
        <w:br/>
        <w:t xml:space="preserve">  test: ["CMD-SHELL", "mysqladmin ping -h 127.0.0.1 -uroot -p\"$$MYSQL_ROOT_PASSWORD\" --silent"]</w:t>
        <w:br/>
        <w:t xml:space="preserve">  interval: 10s</w:t>
        <w:br/>
        <w:t xml:space="preserve">  timeout: 5s</w:t>
        <w:br/>
        <w:t xml:space="preserve">  retries: 10</w:t>
        <w:br/>
        <w:t xml:space="preserve">  start_period: 30s</w:t>
      </w:r>
    </w:p>
    <w:p>
      <w:pPr>
        <w:pStyle w:val="Heading2"/>
        <w:spacing w:before="240" w:after="80"/>
      </w:pPr>
      <w:r>
        <w:rPr>
          <w:rFonts w:ascii="Times New Roman" w:hAnsi="Times New Roman"/>
          <w:b/>
          <w:color w:val="0F172A"/>
          <w:sz w:val="28"/>
        </w:rPr>
        <w:t>2.4 Mô hình cơ sở dữ liệu và ràng buộc toàn vẹn</w:t>
      </w:r>
    </w:p>
    <w:p>
      <w:pPr>
        <w:spacing w:line="312" w:lineRule="auto" w:after="120"/>
      </w:pPr>
      <w:r>
        <w:rPr>
          <w:rFonts w:ascii="Times New Roman" w:hAnsi="Times New Roman"/>
          <w:sz w:val="26"/>
        </w:rPr>
        <w:t>Cơ sở dữ liệu `student_management` được chuẩn hóa với bảng mã ký tự `utf8mb4` và collation `utf8mb4_unicode_ci`. Mô hình gồm 4 bảng có liên kết chặt chẽ:</w:t>
      </w:r>
    </w:p>
    <w:p>
      <w:pPr>
        <w:spacing w:line="312" w:lineRule="auto" w:after="120"/>
      </w:pPr>
      <w:r>
        <w:rPr>
          <w:rFonts w:ascii="Times New Roman" w:hAnsi="Times New Roman"/>
          <w:sz w:val="26"/>
        </w:rPr>
        <w:t xml:space="preserve">1. </w:t>
      </w:r>
      <w:r>
        <w:rPr>
          <w:rFonts w:ascii="Times New Roman" w:hAnsi="Times New Roman"/>
          <w:b/>
          <w:sz w:val="26"/>
        </w:rPr>
        <w:t>Bảng `classes` (Lớp học)</w:t>
      </w:r>
      <w:r>
        <w:rPr>
          <w:rFonts w:ascii="Times New Roman" w:hAnsi="Times New Roman"/>
          <w:sz w:val="26"/>
        </w:rPr>
        <w:t>:</w:t>
      </w:r>
    </w:p>
    <w:p>
      <w:pPr>
        <w:spacing w:line="312" w:lineRule="auto" w:after="120"/>
      </w:pPr>
      <w:r>
        <w:rPr>
          <w:rFonts w:ascii="Times New Roman" w:hAnsi="Times New Roman"/>
          <w:sz w:val="26"/>
        </w:rPr>
        <w:t xml:space="preserve">   - `id`: Khóa chính tự tăng (BIGINT UNSIGNED).</w:t>
      </w:r>
    </w:p>
    <w:p>
      <w:pPr>
        <w:spacing w:line="312" w:lineRule="auto" w:after="120"/>
      </w:pPr>
      <w:r>
        <w:rPr>
          <w:rFonts w:ascii="Times New Roman" w:hAnsi="Times New Roman"/>
          <w:sz w:val="26"/>
        </w:rPr>
        <w:t xml:space="preserve">   - `class_code`: Mã lớp (VARCHAR 30), duy nhất (`UNIQUE`), không rỗng.</w:t>
      </w:r>
    </w:p>
    <w:p>
      <w:pPr>
        <w:spacing w:line="312" w:lineRule="auto" w:after="120"/>
      </w:pPr>
      <w:r>
        <w:rPr>
          <w:rFonts w:ascii="Times New Roman" w:hAnsi="Times New Roman"/>
          <w:sz w:val="26"/>
        </w:rPr>
        <w:t xml:space="preserve">   - `class_name`: Tên lớp (VARCHAR 120), không rỗng.</w:t>
      </w:r>
    </w:p>
    <w:p>
      <w:pPr>
        <w:spacing w:line="312" w:lineRule="auto" w:after="120"/>
      </w:pPr>
      <w:r>
        <w:rPr>
          <w:rFonts w:ascii="Times New Roman" w:hAnsi="Times New Roman"/>
          <w:sz w:val="26"/>
        </w:rPr>
        <w:t xml:space="preserve">   - `created_at`: Thời gian khởi tạo.</w:t>
      </w:r>
    </w:p>
    <w:p>
      <w:pPr>
        <w:spacing w:line="312" w:lineRule="auto" w:after="120"/>
      </w:pPr>
      <w:r>
        <w:rPr>
          <w:rFonts w:ascii="Times New Roman" w:hAnsi="Times New Roman"/>
          <w:sz w:val="26"/>
        </w:rPr>
        <w:t xml:space="preserve">2. </w:t>
      </w:r>
      <w:r>
        <w:rPr>
          <w:rFonts w:ascii="Times New Roman" w:hAnsi="Times New Roman"/>
          <w:b/>
          <w:sz w:val="26"/>
        </w:rPr>
        <w:t>Bảng `students` (Sinh viên)</w:t>
      </w:r>
      <w:r>
        <w:rPr>
          <w:rFonts w:ascii="Times New Roman" w:hAnsi="Times New Roman"/>
          <w:sz w:val="26"/>
        </w:rPr>
        <w:t>:</w:t>
      </w:r>
    </w:p>
    <w:p>
      <w:pPr>
        <w:spacing w:line="312" w:lineRule="auto" w:after="120"/>
      </w:pPr>
      <w:r>
        <w:rPr>
          <w:rFonts w:ascii="Times New Roman" w:hAnsi="Times New Roman"/>
          <w:sz w:val="26"/>
        </w:rPr>
        <w:t xml:space="preserve">   - `id`: Khóa chính tự tăng (BIGINT UNSIGNED).</w:t>
      </w:r>
    </w:p>
    <w:p>
      <w:pPr>
        <w:spacing w:line="312" w:lineRule="auto" w:after="120"/>
      </w:pPr>
      <w:r>
        <w:rPr>
          <w:rFonts w:ascii="Times New Roman" w:hAnsi="Times New Roman"/>
          <w:sz w:val="26"/>
        </w:rPr>
        <w:t xml:space="preserve">   - `student_code`: Mã sinh viên (VARCHAR 30), duy nhất (`UNIQUE`), không rỗng.</w:t>
      </w:r>
    </w:p>
    <w:p>
      <w:pPr>
        <w:spacing w:line="312" w:lineRule="auto" w:after="120"/>
      </w:pPr>
      <w:r>
        <w:rPr>
          <w:rFonts w:ascii="Times New Roman" w:hAnsi="Times New Roman"/>
          <w:sz w:val="26"/>
        </w:rPr>
        <w:t xml:space="preserve">   - `full_name`: Họ và tên sinh viên (VARCHAR 150), không rỗng.</w:t>
      </w:r>
    </w:p>
    <w:p>
      <w:pPr>
        <w:spacing w:line="312" w:lineRule="auto" w:after="120"/>
      </w:pPr>
      <w:r>
        <w:rPr>
          <w:rFonts w:ascii="Times New Roman" w:hAnsi="Times New Roman"/>
          <w:sz w:val="26"/>
        </w:rPr>
        <w:t xml:space="preserve">   - `date_of_birth`: Ngày sinh (DATE).</w:t>
      </w:r>
    </w:p>
    <w:p>
      <w:pPr>
        <w:spacing w:line="312" w:lineRule="auto" w:after="120"/>
      </w:pPr>
      <w:r>
        <w:rPr>
          <w:rFonts w:ascii="Times New Roman" w:hAnsi="Times New Roman"/>
          <w:sz w:val="26"/>
        </w:rPr>
        <w:t xml:space="preserve">   - `gender`: Giới tính (Nam / Nu / Khac).</w:t>
      </w:r>
    </w:p>
    <w:p>
      <w:pPr>
        <w:spacing w:line="312" w:lineRule="auto" w:after="120"/>
      </w:pPr>
      <w:r>
        <w:rPr>
          <w:rFonts w:ascii="Times New Roman" w:hAnsi="Times New Roman"/>
          <w:sz w:val="26"/>
        </w:rPr>
        <w:t xml:space="preserve">   - `email`: Địa chỉ email (VARCHAR 150).</w:t>
      </w:r>
    </w:p>
    <w:p>
      <w:pPr>
        <w:spacing w:line="312" w:lineRule="auto" w:after="120"/>
      </w:pPr>
      <w:r>
        <w:rPr>
          <w:rFonts w:ascii="Times New Roman" w:hAnsi="Times New Roman"/>
          <w:sz w:val="26"/>
        </w:rPr>
        <w:t xml:space="preserve">   - `phone`: Số điện thoại (VARCHAR 20).</w:t>
      </w:r>
    </w:p>
    <w:p>
      <w:pPr>
        <w:spacing w:line="312" w:lineRule="auto" w:after="120"/>
      </w:pPr>
      <w:r>
        <w:rPr>
          <w:rFonts w:ascii="Times New Roman" w:hAnsi="Times New Roman"/>
          <w:sz w:val="26"/>
        </w:rPr>
        <w:t xml:space="preserve">   - `class_id`: Khóa ngoại tham chiếu `classes(id)` với chính sách `ON UPDATE CASCADE ON DELETE RESTRICT`. Quy tắc này </w:t>
      </w:r>
      <w:r>
        <w:rPr>
          <w:rFonts w:ascii="Times New Roman" w:hAnsi="Times New Roman"/>
          <w:b/>
          <w:sz w:val="26"/>
        </w:rPr>
        <w:t>ngăn chặn tuyệt đối việc xóa lớp học khi còn sinh viên đang theo học</w:t>
      </w:r>
      <w:r>
        <w:rPr>
          <w:rFonts w:ascii="Times New Roman" w:hAnsi="Times New Roman"/>
          <w:sz w:val="26"/>
        </w:rPr>
        <w:t>.</w:t>
      </w:r>
    </w:p>
    <w:p>
      <w:pPr>
        <w:spacing w:line="312" w:lineRule="auto" w:after="120"/>
      </w:pPr>
      <w:r>
        <w:rPr>
          <w:rFonts w:ascii="Times New Roman" w:hAnsi="Times New Roman"/>
          <w:sz w:val="26"/>
        </w:rPr>
        <w:t xml:space="preserve">3. </w:t>
      </w:r>
      <w:r>
        <w:rPr>
          <w:rFonts w:ascii="Times New Roman" w:hAnsi="Times New Roman"/>
          <w:b/>
          <w:sz w:val="26"/>
        </w:rPr>
        <w:t>Bảng `subjects` (Môn học / Học phần)</w:t>
      </w:r>
      <w:r>
        <w:rPr>
          <w:rFonts w:ascii="Times New Roman" w:hAnsi="Times New Roman"/>
          <w:sz w:val="26"/>
        </w:rPr>
        <w:t>:</w:t>
      </w:r>
    </w:p>
    <w:p>
      <w:pPr>
        <w:spacing w:line="312" w:lineRule="auto" w:after="120"/>
      </w:pPr>
      <w:r>
        <w:rPr>
          <w:rFonts w:ascii="Times New Roman" w:hAnsi="Times New Roman"/>
          <w:sz w:val="26"/>
        </w:rPr>
        <w:t xml:space="preserve">   - `id`: Khóa chính tự tăng (BIGINT UNSIGNED).</w:t>
      </w:r>
    </w:p>
    <w:p>
      <w:pPr>
        <w:spacing w:line="312" w:lineRule="auto" w:after="120"/>
      </w:pPr>
      <w:r>
        <w:rPr>
          <w:rFonts w:ascii="Times New Roman" w:hAnsi="Times New Roman"/>
          <w:sz w:val="26"/>
        </w:rPr>
        <w:t xml:space="preserve">   - `subject_code`: Mã môn học (VARCHAR 30), duy nhất (`UNIQUE`).</w:t>
      </w:r>
    </w:p>
    <w:p>
      <w:pPr>
        <w:spacing w:line="312" w:lineRule="auto" w:after="120"/>
      </w:pPr>
      <w:r>
        <w:rPr>
          <w:rFonts w:ascii="Times New Roman" w:hAnsi="Times New Roman"/>
          <w:sz w:val="26"/>
        </w:rPr>
        <w:t xml:space="preserve">   - `subject_name`: Tên môn học (VARCHAR 150).</w:t>
      </w:r>
    </w:p>
    <w:p>
      <w:pPr>
        <w:spacing w:line="312" w:lineRule="auto" w:after="120"/>
      </w:pPr>
      <w:r>
        <w:rPr>
          <w:rFonts w:ascii="Times New Roman" w:hAnsi="Times New Roman"/>
          <w:sz w:val="26"/>
        </w:rPr>
        <w:t xml:space="preserve">   - `credits`: Số tín chỉ (TINYINT UNSIGNED).</w:t>
      </w:r>
    </w:p>
    <w:p>
      <w:pPr>
        <w:spacing w:line="312" w:lineRule="auto" w:after="120"/>
      </w:pPr>
      <w:r>
        <w:rPr>
          <w:rFonts w:ascii="Times New Roman" w:hAnsi="Times New Roman"/>
          <w:sz w:val="26"/>
        </w:rPr>
        <w:t xml:space="preserve">4. </w:t>
      </w:r>
      <w:r>
        <w:rPr>
          <w:rFonts w:ascii="Times New Roman" w:hAnsi="Times New Roman"/>
          <w:b/>
          <w:sz w:val="26"/>
        </w:rPr>
        <w:t>Bảng `grades` (Điểm số)</w:t>
      </w:r>
      <w:r>
        <w:rPr>
          <w:rFonts w:ascii="Times New Roman" w:hAnsi="Times New Roman"/>
          <w:sz w:val="26"/>
        </w:rPr>
        <w:t>:</w:t>
      </w:r>
    </w:p>
    <w:p>
      <w:pPr>
        <w:spacing w:line="312" w:lineRule="auto" w:after="120"/>
      </w:pPr>
      <w:r>
        <w:rPr>
          <w:rFonts w:ascii="Times New Roman" w:hAnsi="Times New Roman"/>
          <w:sz w:val="26"/>
        </w:rPr>
        <w:t xml:space="preserve">   - `id`: Khóa chính tự tăng (BIGINT UNSIGNED).</w:t>
      </w:r>
    </w:p>
    <w:p>
      <w:pPr>
        <w:spacing w:line="312" w:lineRule="auto" w:after="120"/>
      </w:pPr>
      <w:r>
        <w:rPr>
          <w:rFonts w:ascii="Times New Roman" w:hAnsi="Times New Roman"/>
          <w:sz w:val="26"/>
        </w:rPr>
        <w:t xml:space="preserve">   - `student_id`: Khóa ngoại tham chiếu `students(id)`.</w:t>
      </w:r>
    </w:p>
    <w:p>
      <w:pPr>
        <w:spacing w:line="312" w:lineRule="auto" w:after="120"/>
      </w:pPr>
      <w:r>
        <w:rPr>
          <w:rFonts w:ascii="Times New Roman" w:hAnsi="Times New Roman"/>
          <w:sz w:val="26"/>
        </w:rPr>
        <w:t xml:space="preserve">   - `subject_id`: Khóa ngoại tham chiếu `subjects(id)`.</w:t>
      </w:r>
    </w:p>
    <w:p>
      <w:pPr>
        <w:spacing w:line="312" w:lineRule="auto" w:after="120"/>
      </w:pPr>
      <w:r>
        <w:rPr>
          <w:rFonts w:ascii="Times New Roman" w:hAnsi="Times New Roman"/>
          <w:sz w:val="26"/>
        </w:rPr>
        <w:t xml:space="preserve">   - `score`: Điểm số (DECIMAL 4,2), có ràng buộc kiểm tra hợp lệ: `CONSTRAINT chk_grades_score CHECK (score &gt;= 0 AND score &lt;= 10)`.</w:t>
      </w:r>
    </w:p>
    <w:p>
      <w:pPr>
        <w:spacing w:line="312" w:lineRule="auto" w:after="120"/>
      </w:pPr>
      <w:r>
        <w:rPr>
          <w:rFonts w:ascii="Times New Roman" w:hAnsi="Times New Roman"/>
          <w:sz w:val="26"/>
        </w:rPr>
        <w:t xml:space="preserve">   - `semester`: Học kỳ (VARCHAR 30).</w:t>
      </w:r>
    </w:p>
    <w:p>
      <w:pPr>
        <w:spacing w:line="312" w:lineRule="auto" w:after="120"/>
      </w:pPr>
      <w:r>
        <w:rPr>
          <w:rFonts w:ascii="Times New Roman" w:hAnsi="Times New Roman"/>
          <w:sz w:val="26"/>
        </w:rPr>
        <w:t xml:space="preserve">   - Ràng buộc duy nhất: `CONSTRAINT uq_student_subject_semester UNIQUE (student_id, subject_id, semester)` đảm bảo </w:t>
      </w:r>
      <w:r>
        <w:rPr>
          <w:rFonts w:ascii="Times New Roman" w:hAnsi="Times New Roman"/>
          <w:b/>
          <w:sz w:val="26"/>
        </w:rPr>
        <w:t>mỗi sinh viên chỉ có duy nhất một đầu điểm trong cùng một môn học tại một học kỳ</w:t>
      </w:r>
      <w:r>
        <w:rPr>
          <w:rFonts w:ascii="Times New Roman" w:hAnsi="Times New Roman"/>
          <w:sz w:val="26"/>
        </w:rPr>
        <w:t>.</w:t>
      </w:r>
    </w:p>
    <w:p>
      <w:pPr>
        <w:pStyle w:val="Heading2"/>
        <w:spacing w:before="240" w:after="80"/>
      </w:pPr>
      <w:r>
        <w:rPr>
          <w:rFonts w:ascii="Times New Roman" w:hAnsi="Times New Roman"/>
          <w:b/>
          <w:color w:val="0F172A"/>
          <w:sz w:val="28"/>
        </w:rPr>
        <w:t>2.5 Giao diện website và chức năng CRUD sinh viên</w:t>
      </w:r>
    </w:p>
    <w:p>
      <w:pPr>
        <w:spacing w:line="312" w:lineRule="auto" w:after="120"/>
      </w:pPr>
      <w:r>
        <w:rPr>
          <w:rFonts w:ascii="Times New Roman" w:hAnsi="Times New Roman"/>
          <w:sz w:val="26"/>
        </w:rPr>
        <w:t>Giao diện quản lý sinh viên được xây dựng với hệ thống CSS hiện đại (`style.css`), bao gồm:</w:t>
      </w:r>
    </w:p>
    <w:p>
      <w:pPr>
        <w:pStyle w:val="ListBullet"/>
        <w:spacing w:after="60" w:line="300" w:lineRule="auto"/>
      </w:pPr>
      <w:r>
        <w:rPr>
          <w:rFonts w:ascii="Times New Roman" w:hAnsi="Times New Roman"/>
          <w:sz w:val="26"/>
        </w:rPr>
        <w:t>**Thanh điều hướng cố định (Sticky Navigation)**: Thể hiện rõ tên đề tài, logo và trang hiện hành.</w:t>
      </w:r>
    </w:p>
    <w:p>
      <w:pPr>
        <w:pStyle w:val="ListBullet"/>
        <w:spacing w:after="60" w:line="300" w:lineRule="auto"/>
      </w:pPr>
      <w:r>
        <w:rPr>
          <w:rFonts w:ascii="Times New Roman" w:hAnsi="Times New Roman"/>
          <w:sz w:val="26"/>
        </w:rPr>
        <w:t>**Thanh công cụ tìm kiếm (Toolbar Search)**: Cho phép tìm kiếm sinh viên tức thời theo mã sinh viên hoặc họ tên bằng câu truy vấn `LIKE ?`.</w:t>
      </w:r>
    </w:p>
    <w:p>
      <w:pPr>
        <w:pStyle w:val="ListBullet"/>
        <w:spacing w:after="60" w:line="300" w:lineRule="auto"/>
      </w:pPr>
      <w:r>
        <w:rPr>
          <w:rFonts w:ascii="Times New Roman" w:hAnsi="Times New Roman"/>
          <w:sz w:val="26"/>
        </w:rPr>
        <w:t>**Bảng danh sách sinh viên**: Hiển thị mã sinh viên dưới dạng badge, họ tên in đậm, định dạng ngày sinh chuẩn `YYYY-MM-DD` (sử dụng hàm `DATE_FORMAT` trong SQL để tránh sai lệch múi giờ), badge giới tính trực quan và tên lớp học liên kết.</w:t>
      </w:r>
    </w:p>
    <w:p>
      <w:pPr>
        <w:pStyle w:val="ListBullet"/>
        <w:spacing w:after="60" w:line="300" w:lineRule="auto"/>
      </w:pPr>
      <w:r>
        <w:rPr>
          <w:rFonts w:ascii="Times New Roman" w:hAnsi="Times New Roman"/>
          <w:sz w:val="26"/>
        </w:rPr>
        <w:t>**Biểu mẫu Thêm / Sửa sinh viên**: Kiểm tra tính hợp lệ của dữ liệu ngay tại máy khách và kiểm tra nghiêm ngặt tại máy chủ Express (độ dài, định dạng email regex, ngày sinh hợp lệ).</w:t>
      </w:r>
    </w:p>
    <w:p>
      <w:pPr>
        <w:pStyle w:val="Heading2"/>
        <w:spacing w:before="240" w:after="80"/>
      </w:pPr>
      <w:r>
        <w:rPr>
          <w:rFonts w:ascii="Times New Roman" w:hAnsi="Times New Roman"/>
          <w:b/>
          <w:color w:val="0F172A"/>
          <w:sz w:val="28"/>
        </w:rPr>
        <w:t>2.6 Quản lý lớp học và quản lý điểm số</w:t>
      </w:r>
    </w:p>
    <w:p>
      <w:pPr>
        <w:pStyle w:val="ListBullet"/>
        <w:spacing w:after="60" w:line="300" w:lineRule="auto"/>
      </w:pPr>
      <w:r>
        <w:rPr>
          <w:rFonts w:ascii="Times New Roman" w:hAnsi="Times New Roman"/>
          <w:sz w:val="26"/>
        </w:rPr>
        <w:t>**Trang Quản lý lớp học (`/classes`)**:</w:t>
      </w:r>
    </w:p>
    <w:p>
      <w:pPr>
        <w:spacing w:line="312" w:lineRule="auto" w:after="120"/>
      </w:pPr>
      <w:r>
        <w:rPr>
          <w:rFonts w:ascii="Times New Roman" w:hAnsi="Times New Roman"/>
          <w:sz w:val="26"/>
        </w:rPr>
        <w:t xml:space="preserve">  - Tích hợp biểu mẫu thêm lớp học mới ngay trên đầu trang.</w:t>
      </w:r>
    </w:p>
    <w:p>
      <w:pPr>
        <w:spacing w:line="312" w:lineRule="auto" w:after="120"/>
      </w:pPr>
      <w:r>
        <w:rPr>
          <w:rFonts w:ascii="Times New Roman" w:hAnsi="Times New Roman"/>
          <w:sz w:val="26"/>
        </w:rPr>
        <w:t xml:space="preserve">  - Hiển thị danh sách lớp kèm sĩ số sinh viên trực thuộc (truy vấn `COUNT(s.id)` qua `LEFT JOIN`).</w:t>
      </w:r>
    </w:p>
    <w:p>
      <w:pPr>
        <w:spacing w:line="312" w:lineRule="auto" w:after="120"/>
      </w:pPr>
      <w:r>
        <w:rPr>
          <w:rFonts w:ascii="Times New Roman" w:hAnsi="Times New Roman"/>
          <w:sz w:val="26"/>
        </w:rPr>
        <w:t xml:space="preserve">  - Hỗ trợ sửa nhanh mã lớp/tên lớp ngay tại bảng.</w:t>
      </w:r>
    </w:p>
    <w:p>
      <w:pPr>
        <w:spacing w:line="312" w:lineRule="auto" w:after="120"/>
      </w:pPr>
      <w:r>
        <w:rPr>
          <w:rFonts w:ascii="Times New Roman" w:hAnsi="Times New Roman"/>
          <w:sz w:val="26"/>
        </w:rPr>
        <w:t xml:space="preserve">  - Khi thực hiện xóa lớp học có sinh viên, hệ thống bắt mã lỗi `ER_ROW_IS_REFERENCED_2` từ MySQL và trả về thông báo lỗi thân thiện: *"Không thể xóa lớp vì vẫn còn sinh viên thuộc lớp."*</w:t>
      </w:r>
    </w:p>
    <w:p>
      <w:pPr>
        <w:pStyle w:val="ListBullet"/>
        <w:spacing w:after="60" w:line="300" w:lineRule="auto"/>
      </w:pPr>
      <w:r>
        <w:rPr>
          <w:rFonts w:ascii="Times New Roman" w:hAnsi="Times New Roman"/>
          <w:sz w:val="26"/>
        </w:rPr>
        <w:t>**Trang Quản lý điểm số (`/grades`)**:</w:t>
      </w:r>
    </w:p>
    <w:p>
      <w:pPr>
        <w:spacing w:line="312" w:lineRule="auto" w:after="120"/>
      </w:pPr>
      <w:r>
        <w:rPr>
          <w:rFonts w:ascii="Times New Roman" w:hAnsi="Times New Roman"/>
          <w:sz w:val="26"/>
        </w:rPr>
        <w:t xml:space="preserve">  - Biểu mẫu nhập điểm với danh sách chọn (Select dropdown) nạp trực tiếp danh sách sinh viên và môn học từ CSDL.</w:t>
      </w:r>
    </w:p>
    <w:p>
      <w:pPr>
        <w:spacing w:line="312" w:lineRule="auto" w:after="120"/>
      </w:pPr>
      <w:r>
        <w:rPr>
          <w:rFonts w:ascii="Times New Roman" w:hAnsi="Times New Roman"/>
          <w:sz w:val="26"/>
        </w:rPr>
        <w:t xml:space="preserve">  - Ràng buộc điểm nhập trong khoảng `[0, 10]`, bước nhảy `0.01`.</w:t>
      </w:r>
    </w:p>
    <w:p>
      <w:pPr>
        <w:spacing w:line="312" w:lineRule="auto" w:after="120"/>
      </w:pPr>
      <w:r>
        <w:rPr>
          <w:rFonts w:ascii="Times New Roman" w:hAnsi="Times New Roman"/>
          <w:sz w:val="26"/>
        </w:rPr>
        <w:t xml:space="preserve">  - Phân loại học lực tự động trên bảng điểm bằng màu sắc: Giỏi (Xanh lá, $\ge 8.5$), Khá (Xanh dương, $\ge 7.0$), Trung bình (Vàng cam, $\ge 5.0$), Yếu (Đỏ, $&lt; 5.0$).</w:t>
      </w:r>
    </w:p>
    <w:p>
      <w:pPr>
        <w:spacing w:line="312" w:lineRule="auto" w:after="120"/>
      </w:pPr>
      <w:r>
        <w:rPr>
          <w:rFonts w:ascii="Times New Roman" w:hAnsi="Times New Roman"/>
          <w:sz w:val="26"/>
        </w:rPr>
        <w:t xml:space="preserve">  - Bắt lỗi trùng điểm cùng môn/kỳ (`ER_DUP_ENTRY`) và chặn nhập điểm cho sinh viên không tồn tại.</w:t>
      </w:r>
    </w:p>
    <w:p>
      <w:pPr>
        <w:pStyle w:val="Heading2"/>
        <w:spacing w:before="240" w:after="80"/>
      </w:pPr>
      <w:r>
        <w:rPr>
          <w:rFonts w:ascii="Times New Roman" w:hAnsi="Times New Roman"/>
          <w:b/>
          <w:color w:val="0F172A"/>
          <w:sz w:val="28"/>
        </w:rPr>
        <w:t>2.7 Quản trị cơ sở dữ liệu với phpMyAdmin</w:t>
      </w:r>
    </w:p>
    <w:p>
      <w:pPr>
        <w:spacing w:line="312" w:lineRule="auto" w:after="120"/>
      </w:pPr>
      <w:r>
        <w:rPr>
          <w:rFonts w:ascii="Times New Roman" w:hAnsi="Times New Roman"/>
          <w:sz w:val="26"/>
        </w:rPr>
        <w:t>phpMyAdmin được triển khai tại địa chỉ `http://127.0.0.1:8081`, kết nối tới dịch vụ `db` thông qua mạng nội bộ `backend`:</w:t>
      </w:r>
    </w:p>
    <w:p>
      <w:pPr>
        <w:pStyle w:val="ListBullet"/>
        <w:spacing w:after="60" w:line="300" w:lineRule="auto"/>
      </w:pPr>
      <w:r>
        <w:rPr>
          <w:rFonts w:ascii="Times New Roman" w:hAnsi="Times New Roman"/>
          <w:sz w:val="26"/>
        </w:rPr>
        <w:t>Cung cấp giao diện trực quan để xem cấu trúc 4 bảng `classes`, `students`, `subjects`, `grades`.</w:t>
      </w:r>
    </w:p>
    <w:p>
      <w:pPr>
        <w:pStyle w:val="ListBullet"/>
        <w:spacing w:after="60" w:line="300" w:lineRule="auto"/>
      </w:pPr>
      <w:r>
        <w:rPr>
          <w:rFonts w:ascii="Times New Roman" w:hAnsi="Times New Roman"/>
          <w:sz w:val="26"/>
        </w:rPr>
        <w:t>Người dùng có thể đăng nhập bằng tài khoản ứng dụng `student_app` hoặc tài khoản quản trị `root`.</w:t>
      </w:r>
    </w:p>
    <w:p>
      <w:pPr>
        <w:pStyle w:val="ListBullet"/>
        <w:spacing w:after="60" w:line="300" w:lineRule="auto"/>
      </w:pPr>
      <w:r>
        <w:rPr>
          <w:rFonts w:ascii="Times New Roman" w:hAnsi="Times New Roman"/>
          <w:sz w:val="26"/>
        </w:rPr>
        <w:t>Do áp dụng nguyên tắc đặc quyền tối thiểu (Least Privilege), tài khoản `student_app` chỉ thực hiện được các thao tác DML (SELECT, INSERT, UPDATE, DELETE), không có quyền xóa hay thay đổi cấu trúc bảng, bảo vệ CSDL trước các rủi ro can thiệp trái phép.</w:t>
      </w: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PHẦN 3: NGINX VÀ HARDENING HỆ THỐNG</w:t>
      </w:r>
    </w:p>
    <w:p>
      <w:pPr>
        <w:pStyle w:val="Heading2"/>
        <w:spacing w:before="240" w:after="80"/>
      </w:pPr>
      <w:r>
        <w:rPr>
          <w:rFonts w:ascii="Times New Roman" w:hAnsi="Times New Roman"/>
          <w:b/>
          <w:color w:val="0F172A"/>
          <w:sz w:val="28"/>
        </w:rPr>
        <w:t>3.1 Nginx Reverse Proxy và định tuyến lưu lượng</w:t>
      </w:r>
    </w:p>
    <w:p>
      <w:pPr>
        <w:spacing w:line="312" w:lineRule="auto" w:after="120"/>
      </w:pPr>
      <w:r>
        <w:rPr>
          <w:rFonts w:ascii="Times New Roman" w:hAnsi="Times New Roman"/>
          <w:sz w:val="26"/>
        </w:rPr>
        <w:t>Nginx phiên bản `1.28-alpine` đóng vai trò là lớp bảo vệ và là cổng duy nhất nhận lưu lượng từ người dùng trên máy host tại cổng `8080`. Ứng dụng Node.js chỉ lắng nghe cổng nội bộ 3000 và không phơi bày ra bên ngoài.</w:t>
      </w:r>
    </w:p>
    <w:p>
      <w:pPr>
        <w:spacing w:line="312" w:lineRule="auto" w:after="120"/>
      </w:pPr>
      <w:r>
        <w:rPr>
          <w:rFonts w:ascii="Times New Roman" w:hAnsi="Times New Roman"/>
          <w:sz w:val="26"/>
        </w:rPr>
        <w:t>Cấu hình định tuyến trong `nginx/default.conf`:</w:t>
      </w:r>
    </w:p>
    <w:p>
      <w:pPr>
        <w:spacing w:before="120" w:after="120"/>
        <w:ind w:left="288"/>
      </w:pPr>
      <w:r>
        <w:rPr>
          <w:rFonts w:ascii="Consolas" w:hAnsi="Consolas"/>
          <w:color w:val="1E293B"/>
          <w:sz w:val="20"/>
        </w:rPr>
        <w:t>location / {</w:t>
        <w:br/>
        <w:t xml:space="preserve">    proxy_pass http://app:3000;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proxy_connect_timeout 5s;</w:t>
        <w:br/>
        <w:t xml:space="preserve">    proxy_read_timeout 30s;</w:t>
        <w:br/>
        <w:t>}</w:t>
      </w:r>
    </w:p>
    <w:p>
      <w:pPr>
        <w:spacing w:line="312" w:lineRule="auto" w:after="120"/>
      </w:pPr>
      <w:r>
        <w:rPr>
          <w:rFonts w:ascii="Times New Roman" w:hAnsi="Times New Roman"/>
          <w:sz w:val="26"/>
        </w:rPr>
        <w:t>Các tham số timeout giúp bảo vệ máy chủ trước các cuộc tấn công dạng Slowloris hoặc kết nối treo.</w:t>
      </w:r>
    </w:p>
    <w:p>
      <w:pPr>
        <w:pStyle w:val="Heading2"/>
        <w:spacing w:before="240" w:after="80"/>
      </w:pPr>
      <w:r>
        <w:rPr>
          <w:rFonts w:ascii="Times New Roman" w:hAnsi="Times New Roman"/>
          <w:b/>
          <w:color w:val="0F172A"/>
          <w:sz w:val="28"/>
        </w:rPr>
        <w:t>3.2 Cấu hình Security Headers và che giấu thông tin</w:t>
      </w:r>
    </w:p>
    <w:p>
      <w:pPr>
        <w:spacing w:line="312" w:lineRule="auto" w:after="120"/>
      </w:pPr>
      <w:r>
        <w:rPr>
          <w:rFonts w:ascii="Times New Roman" w:hAnsi="Times New Roman"/>
          <w:sz w:val="26"/>
        </w:rPr>
        <w:t>Nhằm nâng cao an toàn thông tin theo chuẩn OWASP, Nginx được cấu hình bổ sung đầy đủ các tiêu đề an ninh HTTP:</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80" w:type="dxa"/>
              <w:bottom w:w="80" w:type="dxa"/>
              <w:left w:w="120" w:type="dxa"/>
              <w:right w:w="120" w:type="dxa"/>
            </w:tcMar>
          </w:tcPr>
          <w:p>
            <w:pPr>
              <w:spacing w:after="40" w:before="40"/>
            </w:pPr>
            <w:r>
              <w:rPr>
                <w:rFonts w:ascii="Times New Roman" w:hAnsi="Times New Roman"/>
                <w:b/>
                <w:sz w:val="22"/>
              </w:rPr>
              <w:t>Tiêu đề bảo mật (Security Header)</w:t>
            </w:r>
          </w:p>
        </w:tc>
        <w:tc>
          <w:tcPr>
            <w:tcW w:type="dxa" w:w="3120"/>
            <w:shd w:fill="F1F5F9"/>
            <w:tcMar>
              <w:top w:w="80" w:type="dxa"/>
              <w:bottom w:w="80" w:type="dxa"/>
              <w:left w:w="120" w:type="dxa"/>
              <w:right w:w="120" w:type="dxa"/>
            </w:tcMar>
          </w:tcPr>
          <w:p>
            <w:pPr>
              <w:spacing w:after="40" w:before="40"/>
            </w:pPr>
            <w:r>
              <w:rPr>
                <w:rFonts w:ascii="Times New Roman" w:hAnsi="Times New Roman"/>
                <w:b/>
                <w:sz w:val="22"/>
              </w:rPr>
              <w:t>Giá trị cấu hình</w:t>
            </w:r>
          </w:p>
        </w:tc>
        <w:tc>
          <w:tcPr>
            <w:tcW w:type="dxa" w:w="3120"/>
            <w:shd w:fill="F1F5F9"/>
            <w:tcMar>
              <w:top w:w="80" w:type="dxa"/>
              <w:bottom w:w="80" w:type="dxa"/>
              <w:left w:w="120" w:type="dxa"/>
              <w:right w:w="120" w:type="dxa"/>
            </w:tcMar>
          </w:tcPr>
          <w:p>
            <w:pPr>
              <w:spacing w:after="40" w:before="40"/>
            </w:pPr>
            <w:r>
              <w:rPr>
                <w:rFonts w:ascii="Times New Roman" w:hAnsi="Times New Roman"/>
                <w:b/>
                <w:sz w:val="22"/>
              </w:rPr>
              <w:t>Mục đích bảo mật</w:t>
            </w:r>
          </w:p>
        </w:tc>
      </w:tr>
      <w:tr>
        <w:tc>
          <w:tcPr>
            <w:tcW w:type="dxa" w:w="3120"/>
            <w:tcMar>
              <w:top w:w="80" w:type="dxa"/>
              <w:bottom w:w="80" w:type="dxa"/>
              <w:left w:w="120" w:type="dxa"/>
              <w:right w:w="120" w:type="dxa"/>
            </w:tcMar>
          </w:tcPr>
          <w:p>
            <w:pPr>
              <w:spacing w:after="40" w:before="40"/>
            </w:pPr>
            <w:r>
              <w:rPr>
                <w:rFonts w:ascii="Times New Roman" w:hAnsi="Times New Roman"/>
                <w:sz w:val="22"/>
              </w:rPr>
              <w:t>**X-Content-Type-Options**</w:t>
            </w:r>
          </w:p>
        </w:tc>
        <w:tc>
          <w:tcPr>
            <w:tcW w:type="dxa" w:w="3120"/>
            <w:tcMar>
              <w:top w:w="80" w:type="dxa"/>
              <w:bottom w:w="80" w:type="dxa"/>
              <w:left w:w="120" w:type="dxa"/>
              <w:right w:w="120" w:type="dxa"/>
            </w:tcMar>
          </w:tcPr>
          <w:p>
            <w:pPr>
              <w:spacing w:after="40" w:before="40"/>
            </w:pPr>
            <w:r>
              <w:rPr>
                <w:rFonts w:ascii="Times New Roman" w:hAnsi="Times New Roman"/>
                <w:sz w:val="22"/>
              </w:rPr>
              <w:t>`nosniff`</w:t>
            </w:r>
          </w:p>
        </w:tc>
        <w:tc>
          <w:tcPr>
            <w:tcW w:type="dxa" w:w="3120"/>
            <w:tcMar>
              <w:top w:w="80" w:type="dxa"/>
              <w:bottom w:w="80" w:type="dxa"/>
              <w:left w:w="120" w:type="dxa"/>
              <w:right w:w="120" w:type="dxa"/>
            </w:tcMar>
          </w:tcPr>
          <w:p>
            <w:pPr>
              <w:spacing w:after="40" w:before="40"/>
            </w:pPr>
            <w:r>
              <w:rPr>
                <w:rFonts w:ascii="Times New Roman" w:hAnsi="Times New Roman"/>
                <w:sz w:val="22"/>
              </w:rPr>
              <w:t>Chống lại kỹ thuật MIME-sniffing, buộc trình duyệt tuân thủ MIME type khai báo</w:t>
            </w:r>
          </w:p>
        </w:tc>
      </w:tr>
      <w:tr>
        <w:tc>
          <w:tcPr>
            <w:tcW w:type="dxa" w:w="3120"/>
            <w:tcMar>
              <w:top w:w="80" w:type="dxa"/>
              <w:bottom w:w="80" w:type="dxa"/>
              <w:left w:w="120" w:type="dxa"/>
              <w:right w:w="120" w:type="dxa"/>
            </w:tcMar>
          </w:tcPr>
          <w:p>
            <w:pPr>
              <w:spacing w:after="40" w:before="40"/>
            </w:pPr>
            <w:r>
              <w:rPr>
                <w:rFonts w:ascii="Times New Roman" w:hAnsi="Times New Roman"/>
                <w:sz w:val="22"/>
              </w:rPr>
              <w:t>**X-Frame-Options**</w:t>
            </w:r>
          </w:p>
        </w:tc>
        <w:tc>
          <w:tcPr>
            <w:tcW w:type="dxa" w:w="3120"/>
            <w:tcMar>
              <w:top w:w="80" w:type="dxa"/>
              <w:bottom w:w="80" w:type="dxa"/>
              <w:left w:w="120" w:type="dxa"/>
              <w:right w:w="120" w:type="dxa"/>
            </w:tcMar>
          </w:tcPr>
          <w:p>
            <w:pPr>
              <w:spacing w:after="40" w:before="40"/>
            </w:pPr>
            <w:r>
              <w:rPr>
                <w:rFonts w:ascii="Times New Roman" w:hAnsi="Times New Roman"/>
                <w:sz w:val="22"/>
              </w:rPr>
              <w:t>`SAMEORIGIN`</w:t>
            </w:r>
          </w:p>
        </w:tc>
        <w:tc>
          <w:tcPr>
            <w:tcW w:type="dxa" w:w="3120"/>
            <w:tcMar>
              <w:top w:w="80" w:type="dxa"/>
              <w:bottom w:w="80" w:type="dxa"/>
              <w:left w:w="120" w:type="dxa"/>
              <w:right w:w="120" w:type="dxa"/>
            </w:tcMar>
          </w:tcPr>
          <w:p>
            <w:pPr>
              <w:spacing w:after="40" w:before="40"/>
            </w:pPr>
            <w:r>
              <w:rPr>
                <w:rFonts w:ascii="Times New Roman" w:hAnsi="Times New Roman"/>
                <w:sz w:val="22"/>
              </w:rPr>
              <w:t>Ngăn chặn website bị nhúng vào `&lt;iframe&gt;` của tên miền lạ, chống Clickjacking</w:t>
            </w:r>
          </w:p>
        </w:tc>
      </w:tr>
      <w:tr>
        <w:tc>
          <w:tcPr>
            <w:tcW w:type="dxa" w:w="3120"/>
            <w:tcMar>
              <w:top w:w="80" w:type="dxa"/>
              <w:bottom w:w="80" w:type="dxa"/>
              <w:left w:w="120" w:type="dxa"/>
              <w:right w:w="120" w:type="dxa"/>
            </w:tcMar>
          </w:tcPr>
          <w:p>
            <w:pPr>
              <w:spacing w:after="40" w:before="40"/>
            </w:pPr>
            <w:r>
              <w:rPr>
                <w:rFonts w:ascii="Times New Roman" w:hAnsi="Times New Roman"/>
                <w:sz w:val="22"/>
              </w:rPr>
              <w:t>**Referrer-Policy**</w:t>
            </w:r>
          </w:p>
        </w:tc>
        <w:tc>
          <w:tcPr>
            <w:tcW w:type="dxa" w:w="3120"/>
            <w:tcMar>
              <w:top w:w="80" w:type="dxa"/>
              <w:bottom w:w="80" w:type="dxa"/>
              <w:left w:w="120" w:type="dxa"/>
              <w:right w:w="120" w:type="dxa"/>
            </w:tcMar>
          </w:tcPr>
          <w:p>
            <w:pPr>
              <w:spacing w:after="40" w:before="40"/>
            </w:pPr>
            <w:r>
              <w:rPr>
                <w:rFonts w:ascii="Times New Roman" w:hAnsi="Times New Roman"/>
                <w:sz w:val="22"/>
              </w:rPr>
              <w:t>`strict-origin-when-cross-origin`</w:t>
            </w:r>
          </w:p>
        </w:tc>
        <w:tc>
          <w:tcPr>
            <w:tcW w:type="dxa" w:w="3120"/>
            <w:tcMar>
              <w:top w:w="80" w:type="dxa"/>
              <w:bottom w:w="80" w:type="dxa"/>
              <w:left w:w="120" w:type="dxa"/>
              <w:right w:w="120" w:type="dxa"/>
            </w:tcMar>
          </w:tcPr>
          <w:p>
            <w:pPr>
              <w:spacing w:after="40" w:before="40"/>
            </w:pPr>
            <w:r>
              <w:rPr>
                <w:rFonts w:ascii="Times New Roman" w:hAnsi="Times New Roman"/>
                <w:sz w:val="22"/>
              </w:rPr>
              <w:t>Giới hạn rò rỉ URL chứa tham số nhạy cảm khi chuyển hướng sang trang khác</w:t>
            </w:r>
          </w:p>
        </w:tc>
      </w:tr>
      <w:tr>
        <w:tc>
          <w:tcPr>
            <w:tcW w:type="dxa" w:w="3120"/>
            <w:tcMar>
              <w:top w:w="80" w:type="dxa"/>
              <w:bottom w:w="80" w:type="dxa"/>
              <w:left w:w="120" w:type="dxa"/>
              <w:right w:w="120" w:type="dxa"/>
            </w:tcMar>
          </w:tcPr>
          <w:p>
            <w:pPr>
              <w:spacing w:after="40" w:before="40"/>
            </w:pPr>
            <w:r>
              <w:rPr>
                <w:rFonts w:ascii="Times New Roman" w:hAnsi="Times New Roman"/>
                <w:sz w:val="22"/>
              </w:rPr>
              <w:t>**Content-Security-Policy (CSP)**</w:t>
            </w:r>
          </w:p>
        </w:tc>
        <w:tc>
          <w:tcPr>
            <w:tcW w:type="dxa" w:w="3120"/>
            <w:tcMar>
              <w:top w:w="80" w:type="dxa"/>
              <w:bottom w:w="80" w:type="dxa"/>
              <w:left w:w="120" w:type="dxa"/>
              <w:right w:w="120" w:type="dxa"/>
            </w:tcMar>
          </w:tcPr>
          <w:p>
            <w:pPr>
              <w:spacing w:after="40" w:before="40"/>
            </w:pPr>
            <w:r>
              <w:rPr>
                <w:rFonts w:ascii="Times New Roman" w:hAnsi="Times New Roman"/>
                <w:sz w:val="22"/>
              </w:rPr>
              <w:t>`default-src 'self' 'unsafe-inline'; ...`</w:t>
            </w:r>
          </w:p>
        </w:tc>
        <w:tc>
          <w:tcPr>
            <w:tcW w:type="dxa" w:w="3120"/>
            <w:tcMar>
              <w:top w:w="80" w:type="dxa"/>
              <w:bottom w:w="80" w:type="dxa"/>
              <w:left w:w="120" w:type="dxa"/>
              <w:right w:w="120" w:type="dxa"/>
            </w:tcMar>
          </w:tcPr>
          <w:p>
            <w:pPr>
              <w:spacing w:after="40" w:before="40"/>
            </w:pPr>
            <w:r>
              <w:rPr>
                <w:rFonts w:ascii="Times New Roman" w:hAnsi="Times New Roman"/>
                <w:sz w:val="22"/>
              </w:rPr>
              <w:t>Ngăn chặn tấn công Cross-Site Scripting (XSS) và nạp script độc hại</w:t>
            </w:r>
          </w:p>
        </w:tc>
      </w:tr>
      <w:tr>
        <w:tc>
          <w:tcPr>
            <w:tcW w:type="dxa" w:w="3120"/>
            <w:tcMar>
              <w:top w:w="80" w:type="dxa"/>
              <w:bottom w:w="80" w:type="dxa"/>
              <w:left w:w="120" w:type="dxa"/>
              <w:right w:w="120" w:type="dxa"/>
            </w:tcMar>
          </w:tcPr>
          <w:p>
            <w:pPr>
              <w:spacing w:after="40" w:before="40"/>
            </w:pPr>
            <w:r>
              <w:rPr>
                <w:rFonts w:ascii="Times New Roman" w:hAnsi="Times New Roman"/>
                <w:sz w:val="22"/>
              </w:rPr>
              <w:t>**Server Tokens**</w:t>
            </w:r>
          </w:p>
        </w:tc>
        <w:tc>
          <w:tcPr>
            <w:tcW w:type="dxa" w:w="3120"/>
            <w:tcMar>
              <w:top w:w="80" w:type="dxa"/>
              <w:bottom w:w="80" w:type="dxa"/>
              <w:left w:w="120" w:type="dxa"/>
              <w:right w:w="120" w:type="dxa"/>
            </w:tcMar>
          </w:tcPr>
          <w:p>
            <w:pPr>
              <w:spacing w:after="40" w:before="40"/>
            </w:pPr>
            <w:r>
              <w:rPr>
                <w:rFonts w:ascii="Times New Roman" w:hAnsi="Times New Roman"/>
                <w:sz w:val="22"/>
              </w:rPr>
              <w:t>`off`</w:t>
            </w:r>
          </w:p>
        </w:tc>
        <w:tc>
          <w:tcPr>
            <w:tcW w:type="dxa" w:w="3120"/>
            <w:tcMar>
              <w:top w:w="80" w:type="dxa"/>
              <w:bottom w:w="80" w:type="dxa"/>
              <w:left w:w="120" w:type="dxa"/>
              <w:right w:w="120" w:type="dxa"/>
            </w:tcMar>
          </w:tcPr>
          <w:p>
            <w:pPr>
              <w:spacing w:after="40" w:before="40"/>
            </w:pPr>
            <w:r>
              <w:rPr>
                <w:rFonts w:ascii="Times New Roman" w:hAnsi="Times New Roman"/>
                <w:sz w:val="22"/>
              </w:rPr>
              <w:t>Che giấu phiên bản cụ thể của máy chủ Nginx (chỉ trả về `Server: nginx`)</w:t>
            </w:r>
          </w:p>
        </w:tc>
      </w:tr>
      <w:tr>
        <w:tc>
          <w:tcPr>
            <w:tcW w:type="dxa" w:w="3120"/>
            <w:tcMar>
              <w:top w:w="80" w:type="dxa"/>
              <w:bottom w:w="80" w:type="dxa"/>
              <w:left w:w="120" w:type="dxa"/>
              <w:right w:w="120" w:type="dxa"/>
            </w:tcMar>
          </w:tcPr>
          <w:p>
            <w:pPr>
              <w:spacing w:after="40" w:before="40"/>
            </w:pPr>
            <w:r>
              <w:rPr>
                <w:rFonts w:ascii="Times New Roman" w:hAnsi="Times New Roman"/>
                <w:sz w:val="22"/>
              </w:rPr>
              <w:t>**Client Max Body Size**</w:t>
            </w:r>
          </w:p>
        </w:tc>
        <w:tc>
          <w:tcPr>
            <w:tcW w:type="dxa" w:w="3120"/>
            <w:tcMar>
              <w:top w:w="80" w:type="dxa"/>
              <w:bottom w:w="80" w:type="dxa"/>
              <w:left w:w="120" w:type="dxa"/>
              <w:right w:w="120" w:type="dxa"/>
            </w:tcMar>
          </w:tcPr>
          <w:p>
            <w:pPr>
              <w:spacing w:after="40" w:before="40"/>
            </w:pPr>
            <w:r>
              <w:rPr>
                <w:rFonts w:ascii="Times New Roman" w:hAnsi="Times New Roman"/>
                <w:sz w:val="22"/>
              </w:rPr>
              <w:t>`16k`</w:t>
            </w:r>
          </w:p>
        </w:tc>
        <w:tc>
          <w:tcPr>
            <w:tcW w:type="dxa" w:w="3120"/>
            <w:tcMar>
              <w:top w:w="80" w:type="dxa"/>
              <w:bottom w:w="80" w:type="dxa"/>
              <w:left w:w="120" w:type="dxa"/>
              <w:right w:w="120" w:type="dxa"/>
            </w:tcMar>
          </w:tcPr>
          <w:p>
            <w:pPr>
              <w:spacing w:after="40" w:before="40"/>
            </w:pPr>
            <w:r>
              <w:rPr>
                <w:rFonts w:ascii="Times New Roman" w:hAnsi="Times New Roman"/>
                <w:sz w:val="22"/>
              </w:rPr>
              <w:t>Giới hạn dung lượng tải lên 16 KB, ngăn ngừa tấn công DoS tràn bộ nhớ đệm</w:t>
            </w:r>
          </w:p>
        </w:tc>
      </w:tr>
    </w:tbl>
    <w:p>
      <w:pPr>
        <w:spacing w:after="80"/>
      </w:pPr>
    </w:p>
    <w:p>
      <w:pPr>
        <w:spacing w:line="312" w:lineRule="auto" w:after="120"/>
      </w:pPr>
      <w:r>
        <w:rPr>
          <w:rFonts w:ascii="Times New Roman" w:hAnsi="Times New Roman"/>
          <w:sz w:val="26"/>
        </w:rPr>
        <w:t>Kiểm tra tiêu đề phản hồi thực tế bằng `curl`:</w:t>
      </w:r>
    </w:p>
    <w:p>
      <w:pPr>
        <w:spacing w:before="120" w:after="120"/>
        <w:ind w:left="288"/>
      </w:pPr>
      <w:r>
        <w:rPr>
          <w:rFonts w:ascii="Consolas" w:hAnsi="Consolas"/>
          <w:color w:val="1E293B"/>
          <w:sz w:val="20"/>
        </w:rPr>
        <w:t>curl.exe -s -I http://localhost:8080/health</w:t>
      </w:r>
    </w:p>
    <w:p>
      <w:pPr>
        <w:spacing w:line="312" w:lineRule="auto" w:after="120"/>
      </w:pPr>
      <w:r>
        <w:rPr>
          <w:rFonts w:ascii="Times New Roman" w:hAnsi="Times New Roman"/>
          <w:sz w:val="26"/>
        </w:rPr>
        <w:t>Kết quả ghi nhận:</w:t>
      </w:r>
    </w:p>
    <w:p>
      <w:pPr>
        <w:spacing w:before="120" w:after="120"/>
        <w:ind w:left="288"/>
      </w:pPr>
      <w:r>
        <w:rPr>
          <w:rFonts w:ascii="Consolas" w:hAnsi="Consolas"/>
          <w:color w:val="1E293B"/>
          <w:sz w:val="20"/>
        </w:rPr>
        <w:t>HTTP/1.1 200 OK</w:t>
        <w:br/>
        <w:t>Server: nginx</w:t>
        <w:br/>
        <w:t>X-Content-Type-Options: nosniff</w:t>
        <w:br/>
        <w:t>X-Frame-Options: SAMEORIGIN</w:t>
        <w:br/>
        <w:t>Referrer-Policy: strict-origin-when-cross-origin</w:t>
        <w:br/>
        <w:t>Content-Security-Policy: default-src 'self' 'unsafe-inline'; img-src 'self' data:; style-src 'self' 'unsafe-inline'; font-src 'self'; form-action 'self'; frame-ancestors 'self'</w:t>
      </w:r>
    </w:p>
    <w:p>
      <w:pPr>
        <w:pStyle w:val="Heading2"/>
        <w:spacing w:before="240" w:after="80"/>
      </w:pPr>
      <w:r>
        <w:rPr>
          <w:rFonts w:ascii="Times New Roman" w:hAnsi="Times New Roman"/>
          <w:b/>
          <w:color w:val="0F172A"/>
          <w:sz w:val="28"/>
        </w:rPr>
        <w:t>3.3 Hardening cơ sở dữ liệu và Least Privilege</w:t>
      </w:r>
    </w:p>
    <w:p>
      <w:pPr>
        <w:spacing w:line="312" w:lineRule="auto" w:after="120"/>
      </w:pPr>
      <w:r>
        <w:rPr>
          <w:rFonts w:ascii="Times New Roman" w:hAnsi="Times New Roman"/>
          <w:sz w:val="26"/>
        </w:rPr>
        <w:t>Để giảm thiểu tối đa rủi ro khi ứng dụng bị tấn công, tài khoản kết nối của ứng dụng `student_app` được áp dụng nguyên tắc đặc quyền tối thiểu (Least Privilege):</w:t>
      </w:r>
    </w:p>
    <w:p>
      <w:pPr>
        <w:pStyle w:val="ListBullet"/>
        <w:spacing w:after="60" w:line="300" w:lineRule="auto"/>
      </w:pPr>
      <w:r>
        <w:rPr>
          <w:rFonts w:ascii="Times New Roman" w:hAnsi="Times New Roman"/>
          <w:sz w:val="26"/>
        </w:rPr>
        <w:t>Thu hồi toàn bộ quyền quản trị toàn cục (`REVOKE ALL PRIVILEGES`).</w:t>
      </w:r>
    </w:p>
    <w:p>
      <w:pPr>
        <w:pStyle w:val="ListBullet"/>
        <w:spacing w:after="60" w:line="300" w:lineRule="auto"/>
      </w:pPr>
      <w:r>
        <w:rPr>
          <w:rFonts w:ascii="Times New Roman" w:hAnsi="Times New Roman"/>
          <w:sz w:val="26"/>
        </w:rPr>
        <w:t>Chỉ cấp phát các quyền thao tác dữ liệu: `SELECT`, `INSERT`, `UPDATE`, `DELETE` trên CSDL `student_management.*`.</w:t>
      </w:r>
    </w:p>
    <w:p>
      <w:pPr>
        <w:pStyle w:val="ListBullet"/>
        <w:spacing w:after="60" w:line="300" w:lineRule="auto"/>
      </w:pPr>
      <w:r>
        <w:rPr>
          <w:rFonts w:ascii="Times New Roman" w:hAnsi="Times New Roman"/>
          <w:sz w:val="26"/>
        </w:rPr>
        <w:t>Tuyệt đối không cấp các quyền nguy hiểm: `DROP`, `ALTER`, `CREATE`, `SUPER`, `FILE`, `GRANT OPTION`.</w:t>
      </w:r>
    </w:p>
    <w:p>
      <w:pPr>
        <w:spacing w:line="312" w:lineRule="auto" w:after="120"/>
      </w:pPr>
      <w:r>
        <w:rPr>
          <w:rFonts w:ascii="Times New Roman" w:hAnsi="Times New Roman"/>
          <w:sz w:val="26"/>
        </w:rPr>
        <w:t>Kiểm tra đặc quyền thực tế của tài khoản:</w:t>
      </w:r>
    </w:p>
    <w:p>
      <w:pPr>
        <w:spacing w:before="120" w:after="120"/>
        <w:ind w:left="288"/>
      </w:pPr>
      <w:r>
        <w:rPr>
          <w:rFonts w:ascii="Consolas" w:hAnsi="Consolas"/>
          <w:color w:val="1E293B"/>
          <w:sz w:val="20"/>
        </w:rPr>
        <w:t>docker compose exec -T db mysql -uroot -pRoot@123456 -e "SHOW GRANTS FOR 'student_app'@'%';"</w:t>
      </w:r>
    </w:p>
    <w:p>
      <w:pPr>
        <w:spacing w:line="312" w:lineRule="auto" w:after="120"/>
      </w:pPr>
      <w:r>
        <w:rPr>
          <w:rFonts w:ascii="Times New Roman" w:hAnsi="Times New Roman"/>
          <w:sz w:val="26"/>
        </w:rPr>
        <w:t>Kết quả thực tế:</w:t>
      </w:r>
    </w:p>
    <w:p>
      <w:pPr>
        <w:spacing w:before="120" w:after="120"/>
        <w:ind w:left="288"/>
      </w:pPr>
      <w:r>
        <w:rPr>
          <w:rFonts w:ascii="Consolas" w:hAnsi="Consolas"/>
          <w:color w:val="1E293B"/>
          <w:sz w:val="20"/>
        </w:rPr>
        <w:t>Grants for student_app@%</w:t>
        <w:br/>
        <w:t>GRANT USAGE ON *.* TO `student_app`@`%`</w:t>
        <w:br/>
        <w:t>GRANT SELECT, INSERT, UPDATE, DELETE ON `student_management`.* TO `student_app`@`%`</w:t>
      </w:r>
    </w:p>
    <w:p>
      <w:pPr>
        <w:spacing w:line="312" w:lineRule="auto" w:after="120"/>
      </w:pPr>
      <w:r>
        <w:rPr>
          <w:rFonts w:ascii="Times New Roman" w:hAnsi="Times New Roman"/>
          <w:sz w:val="26"/>
        </w:rPr>
        <w:t xml:space="preserve">Bên cạnh đó, ứng dụng Node.js sử dụng hoàn toàn cơ chế </w:t>
      </w:r>
      <w:r>
        <w:rPr>
          <w:rFonts w:ascii="Times New Roman" w:hAnsi="Times New Roman"/>
          <w:b/>
          <w:sz w:val="26"/>
        </w:rPr>
        <w:t>Prepared Statements</w:t>
      </w:r>
      <w:r>
        <w:rPr>
          <w:rFonts w:ascii="Times New Roman" w:hAnsi="Times New Roman"/>
          <w:sz w:val="26"/>
        </w:rPr>
        <w:t xml:space="preserve"> và </w:t>
      </w:r>
      <w:r>
        <w:rPr>
          <w:rFonts w:ascii="Times New Roman" w:hAnsi="Times New Roman"/>
          <w:b/>
          <w:sz w:val="26"/>
        </w:rPr>
        <w:t>Bound Parameters</w:t>
      </w:r>
      <w:r>
        <w:rPr>
          <w:rFonts w:ascii="Times New Roman" w:hAnsi="Times New Roman"/>
          <w:sz w:val="26"/>
        </w:rPr>
        <w:t xml:space="preserve"> (`pool.execute("... VALUES (?, ?)", [val1, val2])`), loại bỏ hoàn toàn nguy cơ bị khai thác SQL Injection.</w:t>
      </w:r>
    </w:p>
    <w:p>
      <w:pPr>
        <w:pStyle w:val="Heading2"/>
        <w:spacing w:before="240" w:after="80"/>
      </w:pPr>
      <w:r>
        <w:rPr>
          <w:rFonts w:ascii="Times New Roman" w:hAnsi="Times New Roman"/>
          <w:b/>
          <w:color w:val="0F172A"/>
          <w:sz w:val="28"/>
        </w:rPr>
        <w:t>3.4 Cô lập mạng, phân quyền Non-root và an toàn Secrets</w:t>
      </w:r>
    </w:p>
    <w:p>
      <w:pPr>
        <w:pStyle w:val="ListBullet"/>
        <w:spacing w:after="60" w:line="300" w:lineRule="auto"/>
      </w:pPr>
      <w:r>
        <w:rPr>
          <w:rFonts w:ascii="Times New Roman" w:hAnsi="Times New Roman"/>
          <w:sz w:val="26"/>
        </w:rPr>
        <w:t>**Phân quyền người dùng tiến trình (Non-Root)**:</w:t>
      </w:r>
    </w:p>
    <w:p>
      <w:pPr>
        <w:spacing w:line="312" w:lineRule="auto" w:after="120"/>
      </w:pPr>
      <w:r>
        <w:rPr>
          <w:rFonts w:ascii="Times New Roman" w:hAnsi="Times New Roman"/>
          <w:sz w:val="26"/>
        </w:rPr>
        <w:t xml:space="preserve">  Container `app` được cấu hình chạy dưới tài khoản unprivileged `node`.</w:t>
      </w:r>
    </w:p>
    <w:p>
      <w:pPr>
        <w:spacing w:line="312" w:lineRule="auto" w:after="120"/>
      </w:pPr>
      <w:r>
        <w:rPr>
          <w:rFonts w:ascii="Times New Roman" w:hAnsi="Times New Roman"/>
          <w:sz w:val="26"/>
        </w:rPr>
        <w:t xml:space="preserve">  Kiểm tra bằng lệnh:</w:t>
      </w:r>
    </w:p>
    <w:p>
      <w:pPr>
        <w:spacing w:line="312" w:lineRule="auto" w:after="120"/>
      </w:pPr>
      <w:r>
        <w:rPr>
          <w:rFonts w:ascii="Times New Roman" w:hAnsi="Times New Roman"/>
          <w:sz w:val="26"/>
        </w:rPr>
        <w:t xml:space="preserve">  ```powershell</w:t>
      </w:r>
    </w:p>
    <w:p>
      <w:pPr>
        <w:spacing w:line="312" w:lineRule="auto" w:after="120"/>
      </w:pPr>
      <w:r>
        <w:rPr>
          <w:rFonts w:ascii="Times New Roman" w:hAnsi="Times New Roman"/>
          <w:sz w:val="26"/>
        </w:rPr>
        <w:t xml:space="preserve">  docker compose exec app id</w:t>
      </w:r>
    </w:p>
    <w:p>
      <w:pPr>
        <w:spacing w:line="312" w:lineRule="auto" w:after="120"/>
      </w:pPr>
      <w:r>
        <w:rPr>
          <w:rFonts w:ascii="Times New Roman" w:hAnsi="Times New Roman"/>
          <w:sz w:val="26"/>
        </w:rPr>
        <w:t xml:space="preserve">  ```</w:t>
      </w:r>
    </w:p>
    <w:p>
      <w:pPr>
        <w:spacing w:line="312" w:lineRule="auto" w:after="120"/>
      </w:pPr>
      <w:r>
        <w:rPr>
          <w:rFonts w:ascii="Times New Roman" w:hAnsi="Times New Roman"/>
          <w:sz w:val="26"/>
        </w:rPr>
        <w:t xml:space="preserve">  Kết quả thực tế:</w:t>
      </w:r>
    </w:p>
    <w:p>
      <w:pPr>
        <w:spacing w:line="312" w:lineRule="auto" w:after="120"/>
      </w:pPr>
      <w:r>
        <w:rPr>
          <w:rFonts w:ascii="Times New Roman" w:hAnsi="Times New Roman"/>
          <w:sz w:val="26"/>
        </w:rPr>
        <w:t xml:space="preserve">  ```text</w:t>
      </w:r>
    </w:p>
    <w:p>
      <w:pPr>
        <w:spacing w:line="312" w:lineRule="auto" w:after="120"/>
      </w:pPr>
      <w:r>
        <w:rPr>
          <w:rFonts w:ascii="Times New Roman" w:hAnsi="Times New Roman"/>
          <w:sz w:val="26"/>
        </w:rPr>
        <w:t xml:space="preserve">  uid=1000(node) gid=1000(node) groups=1000(node)</w:t>
      </w:r>
    </w:p>
    <w:p>
      <w:pPr>
        <w:spacing w:line="312" w:lineRule="auto" w:after="120"/>
      </w:pPr>
      <w:r>
        <w:rPr>
          <w:rFonts w:ascii="Times New Roman" w:hAnsi="Times New Roman"/>
          <w:sz w:val="26"/>
        </w:rPr>
        <w:t xml:space="preserve">  ```</w:t>
      </w:r>
    </w:p>
    <w:p>
      <w:pPr>
        <w:pStyle w:val="ListBullet"/>
        <w:spacing w:after="60" w:line="300" w:lineRule="auto"/>
      </w:pPr>
      <w:r>
        <w:rPr>
          <w:rFonts w:ascii="Times New Roman" w:hAnsi="Times New Roman"/>
          <w:sz w:val="26"/>
        </w:rPr>
        <w:t>**Cô lập mạng CSDL (Database Network Isolation)**:</w:t>
      </w:r>
    </w:p>
    <w:p>
      <w:pPr>
        <w:spacing w:line="312" w:lineRule="auto" w:after="120"/>
      </w:pPr>
      <w:r>
        <w:rPr>
          <w:rFonts w:ascii="Times New Roman" w:hAnsi="Times New Roman"/>
          <w:sz w:val="26"/>
        </w:rPr>
        <w:t xml:space="preserve">  Mạng `backend` được thiết lập `internal: true`. Lệnh `docker network inspect de2_quanlysinhvien_backend` xác nhận cờ `"Internal": true`. Container CSDL `db` không có cổng publish ra ngoài host, chỉ cho phép giao tiếp nội bộ giữa các container được chỉ định.</w:t>
      </w:r>
    </w:p>
    <w:p>
      <w:pPr>
        <w:pStyle w:val="ListBullet"/>
        <w:spacing w:after="60" w:line="300" w:lineRule="auto"/>
      </w:pPr>
      <w:r>
        <w:rPr>
          <w:rFonts w:ascii="Times New Roman" w:hAnsi="Times New Roman"/>
          <w:sz w:val="26"/>
        </w:rPr>
        <w:t>**An toàn tệp chứa thông tin nhạy cảm (Secrets Management)**:</w:t>
      </w:r>
    </w:p>
    <w:p>
      <w:pPr>
        <w:spacing w:line="312" w:lineRule="auto" w:after="120"/>
      </w:pPr>
      <w:r>
        <w:rPr>
          <w:rFonts w:ascii="Times New Roman" w:hAnsi="Times New Roman"/>
          <w:sz w:val="26"/>
        </w:rPr>
        <w:t xml:space="preserve">  - File mật khẩu của MySQL Exporter được lưu tại `secrets/exporter.cnf` với quyền đọc giới hạn và được `.gitignore` loại trừ.</w:t>
      </w:r>
    </w:p>
    <w:p>
      <w:pPr>
        <w:spacing w:line="312" w:lineRule="auto" w:after="120"/>
      </w:pPr>
      <w:r>
        <w:rPr>
          <w:rFonts w:ascii="Times New Roman" w:hAnsi="Times New Roman"/>
          <w:sz w:val="26"/>
        </w:rPr>
        <w:t xml:space="preserve">  - Toàn bộ mật khẩu CSDL, Grafana admin đều được nạp từ biến môi trường `.env`, không hardcode vào mã nguồn.</w:t>
      </w: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PHẦN 4: GIÁM SÁT VÀ LOG TẬP TRUNG</w:t>
      </w:r>
    </w:p>
    <w:p>
      <w:pPr>
        <w:pStyle w:val="Heading2"/>
        <w:spacing w:before="240" w:after="80"/>
      </w:pPr>
      <w:r>
        <w:rPr>
          <w:rFonts w:ascii="Times New Roman" w:hAnsi="Times New Roman"/>
          <w:b/>
          <w:color w:val="0F172A"/>
          <w:sz w:val="28"/>
        </w:rPr>
        <w:t>4.1 Cấu hình Prometheus và 4 Exporter Targets</w:t>
      </w:r>
    </w:p>
    <w:p>
      <w:pPr>
        <w:spacing w:line="312" w:lineRule="auto" w:after="120"/>
      </w:pPr>
      <w:r>
        <w:rPr>
          <w:rFonts w:ascii="Times New Roman" w:hAnsi="Times New Roman"/>
          <w:sz w:val="26"/>
        </w:rPr>
        <w:t>Hệ thống giám sát sử dụng mô hình kéo (pull-based) với Prometheus `v3.5.0`. Chu kỳ lấy mẫu và đánh giá cảnh báo được thiết lập 15 giây (`scrape_interval: 15s`).</w:t>
      </w:r>
    </w:p>
    <w:p>
      <w:pPr>
        <w:spacing w:line="312" w:lineRule="auto" w:after="120"/>
      </w:pPr>
      <w:r>
        <w:rPr>
          <w:rFonts w:ascii="Times New Roman" w:hAnsi="Times New Roman"/>
          <w:sz w:val="26"/>
        </w:rPr>
        <w:t>File cấu hình [monitoring/prometheus.yml](file:///D:/De2_QuanLySinhVien/monitoring/prometheus.yml) định nghĩa đầy đủ 4 scrape jobs:</w:t>
      </w:r>
    </w:p>
    <w:p>
      <w:pPr>
        <w:spacing w:line="312" w:lineRule="auto" w:after="120"/>
      </w:pPr>
      <w:r>
        <w:rPr>
          <w:rFonts w:ascii="Times New Roman" w:hAnsi="Times New Roman"/>
          <w:sz w:val="26"/>
        </w:rPr>
        <w:t>1. `cadvisor`: Đọc chỉ số tài nguyên từ `cadvisor:8080`.</w:t>
      </w:r>
    </w:p>
    <w:p>
      <w:pPr>
        <w:spacing w:line="312" w:lineRule="auto" w:after="120"/>
      </w:pPr>
      <w:r>
        <w:rPr>
          <w:rFonts w:ascii="Times New Roman" w:hAnsi="Times New Roman"/>
          <w:sz w:val="26"/>
        </w:rPr>
        <w:t>2. `mysql`: Đọc chỉ số cơ sở dữ liệu từ `mysql-exporter:9104`.</w:t>
      </w:r>
    </w:p>
    <w:p>
      <w:pPr>
        <w:spacing w:line="312" w:lineRule="auto" w:after="120"/>
      </w:pPr>
      <w:r>
        <w:rPr>
          <w:rFonts w:ascii="Times New Roman" w:hAnsi="Times New Roman"/>
          <w:sz w:val="26"/>
        </w:rPr>
        <w:t>3. `nginx`: Đọc chỉ số lưu lượng web từ `nginx-exporter:9113`.</w:t>
      </w:r>
    </w:p>
    <w:p>
      <w:pPr>
        <w:spacing w:line="312" w:lineRule="auto" w:after="120"/>
      </w:pPr>
      <w:r>
        <w:rPr>
          <w:rFonts w:ascii="Times New Roman" w:hAnsi="Times New Roman"/>
          <w:sz w:val="26"/>
        </w:rPr>
        <w:t>4. `prometheus`: Đọc chỉ số vận hành nội bộ từ `prometheus:9090`.</w:t>
      </w:r>
    </w:p>
    <w:p>
      <w:pPr>
        <w:spacing w:line="312" w:lineRule="auto" w:after="120"/>
      </w:pPr>
      <w:r>
        <w:rPr>
          <w:rFonts w:ascii="Times New Roman" w:hAnsi="Times New Roman"/>
          <w:sz w:val="26"/>
        </w:rPr>
        <w:t>Kiểm tra trạng thái các Targets qua Prometheus API:</w:t>
      </w:r>
    </w:p>
    <w:p>
      <w:pPr>
        <w:spacing w:before="120" w:after="120"/>
        <w:ind w:left="288"/>
      </w:pPr>
      <w:r>
        <w:rPr>
          <w:rFonts w:ascii="Consolas" w:hAnsi="Consolas"/>
          <w:color w:val="1E293B"/>
          <w:sz w:val="20"/>
        </w:rPr>
        <w:t>curl.exe -s http://127.0.0.1:9090/api/v1/targets</w:t>
      </w:r>
    </w:p>
    <w:p>
      <w:pPr>
        <w:spacing w:line="312" w:lineRule="auto" w:after="120"/>
      </w:pPr>
      <w:r>
        <w:rPr>
          <w:rFonts w:ascii="Times New Roman" w:hAnsi="Times New Roman"/>
          <w:sz w:val="26"/>
        </w:rPr>
        <w:t xml:space="preserve">Kết quả thực nghiệm xác nhận </w:t>
      </w:r>
      <w:r>
        <w:rPr>
          <w:rFonts w:ascii="Times New Roman" w:hAnsi="Times New Roman"/>
          <w:b/>
          <w:sz w:val="26"/>
        </w:rPr>
        <w:t>cả 4 targets đều ở trạng thái UP</w:t>
      </w:r>
      <w:r>
        <w:rPr>
          <w:rFonts w:ascii="Times New Roman" w:hAnsi="Times New Roman"/>
          <w:sz w:val="26"/>
        </w:rPr>
        <w:t>, không có lỗi kết nối (`lastError: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after="40" w:before="40"/>
            </w:pPr>
            <w:r>
              <w:rPr>
                <w:rFonts w:ascii="Times New Roman" w:hAnsi="Times New Roman"/>
                <w:b/>
                <w:sz w:val="22"/>
              </w:rPr>
              <w:t>Target Scrape Pool</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Địa chỉ Endpoint</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Trạng thái (Health)</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Scrape Interval</w:t>
            </w:r>
          </w:p>
        </w:tc>
        <w:tc>
          <w:tcPr>
            <w:tcW w:type="dxa" w:w="1872"/>
            <w:shd w:fill="F1F5F9"/>
            <w:tcMar>
              <w:top w:w="80" w:type="dxa"/>
              <w:bottom w:w="80" w:type="dxa"/>
              <w:left w:w="120" w:type="dxa"/>
              <w:right w:w="120" w:type="dxa"/>
            </w:tcMar>
          </w:tcPr>
          <w:p>
            <w:pPr>
              <w:spacing w:after="40" w:before="40"/>
            </w:pPr>
            <w:r>
              <w:rPr>
                <w:rFonts w:ascii="Times New Roman" w:hAnsi="Times New Roman"/>
                <w:b/>
                <w:sz w:val="22"/>
              </w:rPr>
              <w:t>Lỗi ghi nhận (LastError)</w:t>
            </w:r>
          </w:p>
        </w:tc>
      </w:tr>
      <w:tr>
        <w:tc>
          <w:tcPr>
            <w:tcW w:type="dxa" w:w="1872"/>
            <w:tcMar>
              <w:top w:w="80" w:type="dxa"/>
              <w:bottom w:w="80" w:type="dxa"/>
              <w:left w:w="120" w:type="dxa"/>
              <w:right w:w="120" w:type="dxa"/>
            </w:tcMar>
          </w:tcPr>
          <w:p>
            <w:pPr>
              <w:spacing w:after="40" w:before="40"/>
            </w:pPr>
            <w:r>
              <w:rPr>
                <w:rFonts w:ascii="Times New Roman" w:hAnsi="Times New Roman"/>
                <w:sz w:val="22"/>
              </w:rPr>
              <w:t>**cadvisor**</w:t>
            </w:r>
          </w:p>
        </w:tc>
        <w:tc>
          <w:tcPr>
            <w:tcW w:type="dxa" w:w="1872"/>
            <w:tcMar>
              <w:top w:w="80" w:type="dxa"/>
              <w:bottom w:w="80" w:type="dxa"/>
              <w:left w:w="120" w:type="dxa"/>
              <w:right w:w="120" w:type="dxa"/>
            </w:tcMar>
          </w:tcPr>
          <w:p>
            <w:pPr>
              <w:spacing w:after="40" w:before="40"/>
            </w:pPr>
            <w:r>
              <w:rPr>
                <w:rFonts w:ascii="Times New Roman" w:hAnsi="Times New Roman"/>
                <w:sz w:val="22"/>
              </w:rPr>
              <w:t>`http://cadvisor:8080/metrics`</w:t>
            </w:r>
          </w:p>
        </w:tc>
        <w:tc>
          <w:tcPr>
            <w:tcW w:type="dxa" w:w="1872"/>
            <w:tcMar>
              <w:top w:w="80" w:type="dxa"/>
              <w:bottom w:w="80" w:type="dxa"/>
              <w:left w:w="120" w:type="dxa"/>
              <w:right w:w="120" w:type="dxa"/>
            </w:tcMar>
          </w:tcPr>
          <w:p>
            <w:pPr>
              <w:spacing w:after="40" w:before="40"/>
            </w:pPr>
            <w:r>
              <w:rPr>
                <w:rFonts w:ascii="Times New Roman" w:hAnsi="Times New Roman"/>
                <w:sz w:val="22"/>
              </w:rPr>
              <w:t>**UP**</w:t>
            </w:r>
          </w:p>
        </w:tc>
        <w:tc>
          <w:tcPr>
            <w:tcW w:type="dxa" w:w="1872"/>
            <w:tcMar>
              <w:top w:w="80" w:type="dxa"/>
              <w:bottom w:w="80" w:type="dxa"/>
              <w:left w:w="120" w:type="dxa"/>
              <w:right w:w="120" w:type="dxa"/>
            </w:tcMar>
          </w:tcPr>
          <w:p>
            <w:pPr>
              <w:spacing w:after="40" w:before="40"/>
            </w:pPr>
            <w:r>
              <w:rPr>
                <w:rFonts w:ascii="Times New Roman" w:hAnsi="Times New Roman"/>
                <w:sz w:val="22"/>
              </w:rPr>
              <w:t>15s</w:t>
            </w:r>
          </w:p>
        </w:tc>
        <w:tc>
          <w:tcPr>
            <w:tcW w:type="dxa" w:w="1872"/>
            <w:tcMar>
              <w:top w:w="80" w:type="dxa"/>
              <w:bottom w:w="80" w:type="dxa"/>
              <w:left w:w="120" w:type="dxa"/>
              <w:right w:w="120" w:type="dxa"/>
            </w:tcMar>
          </w:tcPr>
          <w:p>
            <w:pPr>
              <w:spacing w:after="40" w:before="40"/>
            </w:pPr>
            <w:r>
              <w:rPr>
                <w:rFonts w:ascii="Times New Roman" w:hAnsi="Times New Roman"/>
                <w:sz w:val="22"/>
              </w:rPr>
              <w:t>Rỗng (Không có lỗi)</w:t>
            </w:r>
          </w:p>
        </w:tc>
      </w:tr>
      <w:tr>
        <w:tc>
          <w:tcPr>
            <w:tcW w:type="dxa" w:w="1872"/>
            <w:tcMar>
              <w:top w:w="80" w:type="dxa"/>
              <w:bottom w:w="80" w:type="dxa"/>
              <w:left w:w="120" w:type="dxa"/>
              <w:right w:w="120" w:type="dxa"/>
            </w:tcMar>
          </w:tcPr>
          <w:p>
            <w:pPr>
              <w:spacing w:after="40" w:before="40"/>
            </w:pPr>
            <w:r>
              <w:rPr>
                <w:rFonts w:ascii="Times New Roman" w:hAnsi="Times New Roman"/>
                <w:sz w:val="22"/>
              </w:rPr>
              <w:t>**mysql**</w:t>
            </w:r>
          </w:p>
        </w:tc>
        <w:tc>
          <w:tcPr>
            <w:tcW w:type="dxa" w:w="1872"/>
            <w:tcMar>
              <w:top w:w="80" w:type="dxa"/>
              <w:bottom w:w="80" w:type="dxa"/>
              <w:left w:w="120" w:type="dxa"/>
              <w:right w:w="120" w:type="dxa"/>
            </w:tcMar>
          </w:tcPr>
          <w:p>
            <w:pPr>
              <w:spacing w:after="40" w:before="40"/>
            </w:pPr>
            <w:r>
              <w:rPr>
                <w:rFonts w:ascii="Times New Roman" w:hAnsi="Times New Roman"/>
                <w:sz w:val="22"/>
              </w:rPr>
              <w:t>`http://mysql-exporter:9104/metrics`</w:t>
            </w:r>
          </w:p>
        </w:tc>
        <w:tc>
          <w:tcPr>
            <w:tcW w:type="dxa" w:w="1872"/>
            <w:tcMar>
              <w:top w:w="80" w:type="dxa"/>
              <w:bottom w:w="80" w:type="dxa"/>
              <w:left w:w="120" w:type="dxa"/>
              <w:right w:w="120" w:type="dxa"/>
            </w:tcMar>
          </w:tcPr>
          <w:p>
            <w:pPr>
              <w:spacing w:after="40" w:before="40"/>
            </w:pPr>
            <w:r>
              <w:rPr>
                <w:rFonts w:ascii="Times New Roman" w:hAnsi="Times New Roman"/>
                <w:sz w:val="22"/>
              </w:rPr>
              <w:t>**UP**</w:t>
            </w:r>
          </w:p>
        </w:tc>
        <w:tc>
          <w:tcPr>
            <w:tcW w:type="dxa" w:w="1872"/>
            <w:tcMar>
              <w:top w:w="80" w:type="dxa"/>
              <w:bottom w:w="80" w:type="dxa"/>
              <w:left w:w="120" w:type="dxa"/>
              <w:right w:w="120" w:type="dxa"/>
            </w:tcMar>
          </w:tcPr>
          <w:p>
            <w:pPr>
              <w:spacing w:after="40" w:before="40"/>
            </w:pPr>
            <w:r>
              <w:rPr>
                <w:rFonts w:ascii="Times New Roman" w:hAnsi="Times New Roman"/>
                <w:sz w:val="22"/>
              </w:rPr>
              <w:t>15s</w:t>
            </w:r>
          </w:p>
        </w:tc>
        <w:tc>
          <w:tcPr>
            <w:tcW w:type="dxa" w:w="1872"/>
            <w:tcMar>
              <w:top w:w="80" w:type="dxa"/>
              <w:bottom w:w="80" w:type="dxa"/>
              <w:left w:w="120" w:type="dxa"/>
              <w:right w:w="120" w:type="dxa"/>
            </w:tcMar>
          </w:tcPr>
          <w:p>
            <w:pPr>
              <w:spacing w:after="40" w:before="40"/>
            </w:pPr>
            <w:r>
              <w:rPr>
                <w:rFonts w:ascii="Times New Roman" w:hAnsi="Times New Roman"/>
                <w:sz w:val="22"/>
              </w:rPr>
              <w:t>Rỗng (Không có lỗi)</w:t>
            </w:r>
          </w:p>
        </w:tc>
      </w:tr>
      <w:tr>
        <w:tc>
          <w:tcPr>
            <w:tcW w:type="dxa" w:w="1872"/>
            <w:tcMar>
              <w:top w:w="80" w:type="dxa"/>
              <w:bottom w:w="80" w:type="dxa"/>
              <w:left w:w="120" w:type="dxa"/>
              <w:right w:w="120" w:type="dxa"/>
            </w:tcMar>
          </w:tcPr>
          <w:p>
            <w:pPr>
              <w:spacing w:after="40" w:before="40"/>
            </w:pPr>
            <w:r>
              <w:rPr>
                <w:rFonts w:ascii="Times New Roman" w:hAnsi="Times New Roman"/>
                <w:sz w:val="22"/>
              </w:rPr>
              <w:t>**nginx**</w:t>
            </w:r>
          </w:p>
        </w:tc>
        <w:tc>
          <w:tcPr>
            <w:tcW w:type="dxa" w:w="1872"/>
            <w:tcMar>
              <w:top w:w="80" w:type="dxa"/>
              <w:bottom w:w="80" w:type="dxa"/>
              <w:left w:w="120" w:type="dxa"/>
              <w:right w:w="120" w:type="dxa"/>
            </w:tcMar>
          </w:tcPr>
          <w:p>
            <w:pPr>
              <w:spacing w:after="40" w:before="40"/>
            </w:pPr>
            <w:r>
              <w:rPr>
                <w:rFonts w:ascii="Times New Roman" w:hAnsi="Times New Roman"/>
                <w:sz w:val="22"/>
              </w:rPr>
              <w:t>`http://nginx-exporter:9113/metrics`</w:t>
            </w:r>
          </w:p>
        </w:tc>
        <w:tc>
          <w:tcPr>
            <w:tcW w:type="dxa" w:w="1872"/>
            <w:tcMar>
              <w:top w:w="80" w:type="dxa"/>
              <w:bottom w:w="80" w:type="dxa"/>
              <w:left w:w="120" w:type="dxa"/>
              <w:right w:w="120" w:type="dxa"/>
            </w:tcMar>
          </w:tcPr>
          <w:p>
            <w:pPr>
              <w:spacing w:after="40" w:before="40"/>
            </w:pPr>
            <w:r>
              <w:rPr>
                <w:rFonts w:ascii="Times New Roman" w:hAnsi="Times New Roman"/>
                <w:sz w:val="22"/>
              </w:rPr>
              <w:t>**UP**</w:t>
            </w:r>
          </w:p>
        </w:tc>
        <w:tc>
          <w:tcPr>
            <w:tcW w:type="dxa" w:w="1872"/>
            <w:tcMar>
              <w:top w:w="80" w:type="dxa"/>
              <w:bottom w:w="80" w:type="dxa"/>
              <w:left w:w="120" w:type="dxa"/>
              <w:right w:w="120" w:type="dxa"/>
            </w:tcMar>
          </w:tcPr>
          <w:p>
            <w:pPr>
              <w:spacing w:after="40" w:before="40"/>
            </w:pPr>
            <w:r>
              <w:rPr>
                <w:rFonts w:ascii="Times New Roman" w:hAnsi="Times New Roman"/>
                <w:sz w:val="22"/>
              </w:rPr>
              <w:t>15s</w:t>
            </w:r>
          </w:p>
        </w:tc>
        <w:tc>
          <w:tcPr>
            <w:tcW w:type="dxa" w:w="1872"/>
            <w:tcMar>
              <w:top w:w="80" w:type="dxa"/>
              <w:bottom w:w="80" w:type="dxa"/>
              <w:left w:w="120" w:type="dxa"/>
              <w:right w:w="120" w:type="dxa"/>
            </w:tcMar>
          </w:tcPr>
          <w:p>
            <w:pPr>
              <w:spacing w:after="40" w:before="40"/>
            </w:pPr>
            <w:r>
              <w:rPr>
                <w:rFonts w:ascii="Times New Roman" w:hAnsi="Times New Roman"/>
                <w:sz w:val="22"/>
              </w:rPr>
              <w:t>Rỗng (Không có lỗi)</w:t>
            </w:r>
          </w:p>
        </w:tc>
      </w:tr>
      <w:tr>
        <w:tc>
          <w:tcPr>
            <w:tcW w:type="dxa" w:w="1872"/>
            <w:tcMar>
              <w:top w:w="80" w:type="dxa"/>
              <w:bottom w:w="80" w:type="dxa"/>
              <w:left w:w="120" w:type="dxa"/>
              <w:right w:w="120" w:type="dxa"/>
            </w:tcMar>
          </w:tcPr>
          <w:p>
            <w:pPr>
              <w:spacing w:after="40" w:before="40"/>
            </w:pPr>
            <w:r>
              <w:rPr>
                <w:rFonts w:ascii="Times New Roman" w:hAnsi="Times New Roman"/>
                <w:sz w:val="22"/>
              </w:rPr>
              <w:t>**prometheus**</w:t>
            </w:r>
          </w:p>
        </w:tc>
        <w:tc>
          <w:tcPr>
            <w:tcW w:type="dxa" w:w="1872"/>
            <w:tcMar>
              <w:top w:w="80" w:type="dxa"/>
              <w:bottom w:w="80" w:type="dxa"/>
              <w:left w:w="120" w:type="dxa"/>
              <w:right w:w="120" w:type="dxa"/>
            </w:tcMar>
          </w:tcPr>
          <w:p>
            <w:pPr>
              <w:spacing w:after="40" w:before="40"/>
            </w:pPr>
            <w:r>
              <w:rPr>
                <w:rFonts w:ascii="Times New Roman" w:hAnsi="Times New Roman"/>
                <w:sz w:val="22"/>
              </w:rPr>
              <w:t>`http://prometheus:9090/metrics`</w:t>
            </w:r>
          </w:p>
        </w:tc>
        <w:tc>
          <w:tcPr>
            <w:tcW w:type="dxa" w:w="1872"/>
            <w:tcMar>
              <w:top w:w="80" w:type="dxa"/>
              <w:bottom w:w="80" w:type="dxa"/>
              <w:left w:w="120" w:type="dxa"/>
              <w:right w:w="120" w:type="dxa"/>
            </w:tcMar>
          </w:tcPr>
          <w:p>
            <w:pPr>
              <w:spacing w:after="40" w:before="40"/>
            </w:pPr>
            <w:r>
              <w:rPr>
                <w:rFonts w:ascii="Times New Roman" w:hAnsi="Times New Roman"/>
                <w:sz w:val="22"/>
              </w:rPr>
              <w:t>**UP**</w:t>
            </w:r>
          </w:p>
        </w:tc>
        <w:tc>
          <w:tcPr>
            <w:tcW w:type="dxa" w:w="1872"/>
            <w:tcMar>
              <w:top w:w="80" w:type="dxa"/>
              <w:bottom w:w="80" w:type="dxa"/>
              <w:left w:w="120" w:type="dxa"/>
              <w:right w:w="120" w:type="dxa"/>
            </w:tcMar>
          </w:tcPr>
          <w:p>
            <w:pPr>
              <w:spacing w:after="40" w:before="40"/>
            </w:pPr>
            <w:r>
              <w:rPr>
                <w:rFonts w:ascii="Times New Roman" w:hAnsi="Times New Roman"/>
                <w:sz w:val="22"/>
              </w:rPr>
              <w:t>15s</w:t>
            </w:r>
          </w:p>
        </w:tc>
        <w:tc>
          <w:tcPr>
            <w:tcW w:type="dxa" w:w="1872"/>
            <w:tcMar>
              <w:top w:w="80" w:type="dxa"/>
              <w:bottom w:w="80" w:type="dxa"/>
              <w:left w:w="120" w:type="dxa"/>
              <w:right w:w="120" w:type="dxa"/>
            </w:tcMar>
          </w:tcPr>
          <w:p>
            <w:pPr>
              <w:spacing w:after="40" w:before="40"/>
            </w:pPr>
            <w:r>
              <w:rPr>
                <w:rFonts w:ascii="Times New Roman" w:hAnsi="Times New Roman"/>
                <w:sz w:val="22"/>
              </w:rPr>
              <w:t>Rỗng (Không có lỗi)</w:t>
            </w:r>
          </w:p>
        </w:tc>
      </w:tr>
    </w:tbl>
    <w:p>
      <w:pPr>
        <w:spacing w:after="80"/>
      </w:pPr>
    </w:p>
    <w:p>
      <w:pPr>
        <w:pStyle w:val="Heading2"/>
        <w:spacing w:before="240" w:after="80"/>
      </w:pPr>
      <w:r>
        <w:rPr>
          <w:rFonts w:ascii="Times New Roman" w:hAnsi="Times New Roman"/>
          <w:b/>
          <w:color w:val="0F172A"/>
          <w:sz w:val="28"/>
        </w:rPr>
        <w:t>4.2 Trực quan hóa dữ liệu trên Grafana Dashboard</w:t>
      </w:r>
    </w:p>
    <w:p>
      <w:pPr>
        <w:spacing w:line="312" w:lineRule="auto" w:after="120"/>
      </w:pPr>
      <w:r>
        <w:rPr>
          <w:rFonts w:ascii="Times New Roman" w:hAnsi="Times New Roman"/>
          <w:sz w:val="26"/>
        </w:rPr>
        <w:t xml:space="preserve">Grafana phiên bản `11.6.0` được triển khai tại cổng `http://127.0.0.1:3000`. Hệ thống sử dụng cơ chế </w:t>
      </w:r>
      <w:r>
        <w:rPr>
          <w:rFonts w:ascii="Times New Roman" w:hAnsi="Times New Roman"/>
          <w:b/>
          <w:sz w:val="26"/>
        </w:rPr>
        <w:t>Provisioning</w:t>
      </w:r>
      <w:r>
        <w:rPr>
          <w:rFonts w:ascii="Times New Roman" w:hAnsi="Times New Roman"/>
          <w:sz w:val="26"/>
        </w:rPr>
        <w:t xml:space="preserve"> tự động:</w:t>
      </w:r>
    </w:p>
    <w:p>
      <w:pPr>
        <w:pStyle w:val="ListBullet"/>
        <w:spacing w:after="60" w:line="300" w:lineRule="auto"/>
      </w:pPr>
      <w:r>
        <w:rPr>
          <w:rFonts w:ascii="Times New Roman" w:hAnsi="Times New Roman"/>
          <w:sz w:val="26"/>
        </w:rPr>
        <w:t>File `datasources.yml` tự động liên kết nguồn dữ liệu Prometheus (`http://prometheus:9090`) làm mặc định và Loki (`http://loki:3100`).</w:t>
      </w:r>
    </w:p>
    <w:p>
      <w:pPr>
        <w:pStyle w:val="ListBullet"/>
        <w:spacing w:after="60" w:line="300" w:lineRule="auto"/>
      </w:pPr>
      <w:r>
        <w:rPr>
          <w:rFonts w:ascii="Times New Roman" w:hAnsi="Times New Roman"/>
          <w:sz w:val="26"/>
        </w:rPr>
        <w:t>File `dashboards.yml` tự động nạp bảng điều khiển từ file JSON `dashboard.json` nằm trong thư mục `monitoring/grafana/provisioning/dashboards/json/`.</w:t>
      </w:r>
    </w:p>
    <w:p>
      <w:pPr>
        <w:spacing w:line="312" w:lineRule="auto" w:after="120"/>
      </w:pPr>
      <w:r>
        <w:rPr>
          <w:rFonts w:ascii="Times New Roman" w:hAnsi="Times New Roman"/>
          <w:sz w:val="26"/>
        </w:rPr>
        <w:t xml:space="preserve">Dashboard giám sát tổng hợp </w:t>
      </w:r>
      <w:r>
        <w:rPr>
          <w:rFonts w:ascii="Times New Roman" w:hAnsi="Times New Roman"/>
          <w:b/>
          <w:sz w:val="26"/>
        </w:rPr>
        <w:t>"Hệ Thống Quản Lý Sinh Viên - Giám Sát Tổng Hợp"</w:t>
      </w:r>
      <w:r>
        <w:rPr>
          <w:rFonts w:ascii="Times New Roman" w:hAnsi="Times New Roman"/>
          <w:sz w:val="26"/>
        </w:rPr>
        <w:t xml:space="preserve"> gồm 3 khu vực chính:</w:t>
      </w:r>
    </w:p>
    <w:p>
      <w:pPr>
        <w:spacing w:line="312" w:lineRule="auto" w:after="120"/>
      </w:pPr>
      <w:r>
        <w:rPr>
          <w:rFonts w:ascii="Times New Roman" w:hAnsi="Times New Roman"/>
          <w:sz w:val="26"/>
        </w:rPr>
        <w:t xml:space="preserve">1. </w:t>
      </w:r>
      <w:r>
        <w:rPr>
          <w:rFonts w:ascii="Times New Roman" w:hAnsi="Times New Roman"/>
          <w:b/>
          <w:sz w:val="26"/>
        </w:rPr>
        <w:t>Hàng 1: Trạng thái Dịch vụ &amp; Exporters</w:t>
      </w:r>
      <w:r>
        <w:rPr>
          <w:rFonts w:ascii="Times New Roman" w:hAnsi="Times New Roman"/>
          <w:sz w:val="26"/>
        </w:rPr>
        <w:t>:</w:t>
      </w:r>
    </w:p>
    <w:p>
      <w:pPr>
        <w:spacing w:line="312" w:lineRule="auto" w:after="120"/>
      </w:pPr>
      <w:r>
        <w:rPr>
          <w:rFonts w:ascii="Times New Roman" w:hAnsi="Times New Roman"/>
          <w:sz w:val="26"/>
        </w:rPr>
        <w:t xml:space="preserve">   - `Nginx Status` (`nginx_up`): Hiển thị màu xanh lá với trạng thái `UP` (giá trị 1).</w:t>
      </w:r>
    </w:p>
    <w:p>
      <w:pPr>
        <w:spacing w:line="312" w:lineRule="auto" w:after="120"/>
      </w:pPr>
      <w:r>
        <w:rPr>
          <w:rFonts w:ascii="Times New Roman" w:hAnsi="Times New Roman"/>
          <w:sz w:val="26"/>
        </w:rPr>
        <w:t xml:space="preserve">   - `MySQL Status` (`mysql_up`): Hiển thị màu xanh lá với trạng thái `UP` (giá trị 1).</w:t>
      </w:r>
    </w:p>
    <w:p>
      <w:pPr>
        <w:spacing w:line="312" w:lineRule="auto" w:after="120"/>
      </w:pPr>
      <w:r>
        <w:rPr>
          <w:rFonts w:ascii="Times New Roman" w:hAnsi="Times New Roman"/>
          <w:sz w:val="26"/>
        </w:rPr>
        <w:t xml:space="preserve">   - `MySQL Active Threads`: Hiển thị số luồng kết nối CSDL đang mở (ghi nhận 4 luồng).</w:t>
      </w:r>
    </w:p>
    <w:p>
      <w:pPr>
        <w:spacing w:line="312" w:lineRule="auto" w:after="120"/>
      </w:pPr>
      <w:r>
        <w:rPr>
          <w:rFonts w:ascii="Times New Roman" w:hAnsi="Times New Roman"/>
          <w:sz w:val="26"/>
        </w:rPr>
        <w:t xml:space="preserve">   - `Nginx Total Requests`: Hiển thị tổng số request HTTP đã phục vụ.</w:t>
      </w:r>
    </w:p>
    <w:p>
      <w:pPr>
        <w:spacing w:line="312" w:lineRule="auto" w:after="120"/>
      </w:pPr>
      <w:r>
        <w:rPr>
          <w:rFonts w:ascii="Times New Roman" w:hAnsi="Times New Roman"/>
          <w:sz w:val="26"/>
        </w:rPr>
        <w:t xml:space="preserve">2. </w:t>
      </w:r>
      <w:r>
        <w:rPr>
          <w:rFonts w:ascii="Times New Roman" w:hAnsi="Times New Roman"/>
          <w:b/>
          <w:sz w:val="26"/>
        </w:rPr>
        <w:t>Hàng 2: Hiệu năng Máy chủ Web &amp; Cơ sở dữ liệu</w:t>
      </w:r>
      <w:r>
        <w:rPr>
          <w:rFonts w:ascii="Times New Roman" w:hAnsi="Times New Roman"/>
          <w:sz w:val="26"/>
        </w:rPr>
        <w:t>:</w:t>
      </w:r>
    </w:p>
    <w:p>
      <w:pPr>
        <w:spacing w:line="312" w:lineRule="auto" w:after="120"/>
      </w:pPr>
      <w:r>
        <w:rPr>
          <w:rFonts w:ascii="Times New Roman" w:hAnsi="Times New Roman"/>
          <w:sz w:val="26"/>
        </w:rPr>
        <w:t xml:space="preserve">   - Biểu đồ tốc độ request qua Nginx (`sum(rate(nginx_http_requests_total[2m]))`).</w:t>
      </w:r>
    </w:p>
    <w:p>
      <w:pPr>
        <w:spacing w:line="312" w:lineRule="auto" w:after="120"/>
      </w:pPr>
      <w:r>
        <w:rPr>
          <w:rFonts w:ascii="Times New Roman" w:hAnsi="Times New Roman"/>
          <w:sz w:val="26"/>
        </w:rPr>
        <w:t xml:space="preserve">   - Biểu đồ số truy vấn CSDL mỗi giây (`rate(mysql_global_status_questions[2m])`).</w:t>
      </w:r>
    </w:p>
    <w:p>
      <w:pPr>
        <w:spacing w:line="312" w:lineRule="auto" w:after="120"/>
      </w:pPr>
      <w:r>
        <w:rPr>
          <w:rFonts w:ascii="Times New Roman" w:hAnsi="Times New Roman"/>
          <w:sz w:val="26"/>
        </w:rPr>
        <w:t xml:space="preserve">3. </w:t>
      </w:r>
      <w:r>
        <w:rPr>
          <w:rFonts w:ascii="Times New Roman" w:hAnsi="Times New Roman"/>
          <w:b/>
          <w:sz w:val="26"/>
        </w:rPr>
        <w:t>Hàng 3: Tài nguyên Containers (cAdvisor)</w:t>
      </w:r>
      <w:r>
        <w:rPr>
          <w:rFonts w:ascii="Times New Roman" w:hAnsi="Times New Roman"/>
          <w:sz w:val="26"/>
        </w:rPr>
        <w:t>:</w:t>
      </w:r>
    </w:p>
    <w:p>
      <w:pPr>
        <w:spacing w:line="312" w:lineRule="auto" w:after="120"/>
      </w:pPr>
      <w:r>
        <w:rPr>
          <w:rFonts w:ascii="Times New Roman" w:hAnsi="Times New Roman"/>
          <w:sz w:val="26"/>
        </w:rPr>
        <w:t xml:space="preserve">   - Biểu đồ bộ nhớ RAM hoạt động theo từng container (`container_memory_working_set_bytes{name!=""}`).</w:t>
      </w:r>
    </w:p>
    <w:p>
      <w:pPr>
        <w:spacing w:line="312" w:lineRule="auto" w:after="120"/>
      </w:pPr>
      <w:r>
        <w:rPr>
          <w:rFonts w:ascii="Times New Roman" w:hAnsi="Times New Roman"/>
          <w:sz w:val="26"/>
        </w:rPr>
        <w:t xml:space="preserve">   - Biểu đồ tỷ lệ sử dụng CPU theo từng container (`sum by (name) (rate(container_cpu_usage_seconds_total[2m])) * 100`).</w:t>
      </w:r>
    </w:p>
    <w:p>
      <w:pPr>
        <w:pStyle w:val="Heading2"/>
        <w:spacing w:before="240" w:after="80"/>
      </w:pPr>
      <w:r>
        <w:rPr>
          <w:rFonts w:ascii="Times New Roman" w:hAnsi="Times New Roman"/>
          <w:b/>
          <w:color w:val="0F172A"/>
          <w:sz w:val="28"/>
        </w:rPr>
        <w:t>4.3 Giám sát Nginx, MySQL và chỉ số tài nguyên Container</w:t>
      </w:r>
    </w:p>
    <w:p>
      <w:pPr>
        <w:spacing w:line="312" w:lineRule="auto" w:after="120"/>
      </w:pPr>
      <w:r>
        <w:rPr>
          <w:rFonts w:ascii="Times New Roman" w:hAnsi="Times New Roman"/>
          <w:sz w:val="26"/>
        </w:rPr>
        <w:t>Các truy vấn PromQL quan trọng và kết quả ghi nhận thực tế trên hệ thống:</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after="40" w:before="40"/>
            </w:pPr>
            <w:r>
              <w:rPr>
                <w:rFonts w:ascii="Times New Roman" w:hAnsi="Times New Roman"/>
                <w:b/>
                <w:sz w:val="22"/>
              </w:rPr>
              <w:t>Tên chỉ số (Metric)</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Biểu thức PromQL</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Ý nghĩa kỹ thuật</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Kết quả thực tế ghi nhận</w:t>
            </w:r>
          </w:p>
        </w:tc>
      </w:tr>
      <w:tr>
        <w:tc>
          <w:tcPr>
            <w:tcW w:type="dxa" w:w="2340"/>
            <w:tcMar>
              <w:top w:w="80" w:type="dxa"/>
              <w:bottom w:w="80" w:type="dxa"/>
              <w:left w:w="120" w:type="dxa"/>
              <w:right w:w="120" w:type="dxa"/>
            </w:tcMar>
          </w:tcPr>
          <w:p>
            <w:pPr>
              <w:spacing w:after="40" w:before="40"/>
            </w:pPr>
            <w:r>
              <w:rPr>
                <w:rFonts w:ascii="Times New Roman" w:hAnsi="Times New Roman"/>
                <w:sz w:val="22"/>
              </w:rPr>
              <w:t>**Trạng thái MySQL**</w:t>
            </w:r>
          </w:p>
        </w:tc>
        <w:tc>
          <w:tcPr>
            <w:tcW w:type="dxa" w:w="2340"/>
            <w:tcMar>
              <w:top w:w="80" w:type="dxa"/>
              <w:bottom w:w="80" w:type="dxa"/>
              <w:left w:w="120" w:type="dxa"/>
              <w:right w:w="120" w:type="dxa"/>
            </w:tcMar>
          </w:tcPr>
          <w:p>
            <w:pPr>
              <w:spacing w:after="40" w:before="40"/>
            </w:pPr>
            <w:r>
              <w:rPr>
                <w:rFonts w:ascii="Times New Roman" w:hAnsi="Times New Roman"/>
                <w:sz w:val="22"/>
              </w:rPr>
              <w:t>`mysql_up`</w:t>
            </w:r>
          </w:p>
        </w:tc>
        <w:tc>
          <w:tcPr>
            <w:tcW w:type="dxa" w:w="2340"/>
            <w:tcMar>
              <w:top w:w="80" w:type="dxa"/>
              <w:bottom w:w="80" w:type="dxa"/>
              <w:left w:w="120" w:type="dxa"/>
              <w:right w:w="120" w:type="dxa"/>
            </w:tcMar>
          </w:tcPr>
          <w:p>
            <w:pPr>
              <w:spacing w:after="40" w:before="40"/>
            </w:pPr>
            <w:r>
              <w:rPr>
                <w:rFonts w:ascii="Times New Roman" w:hAnsi="Times New Roman"/>
                <w:sz w:val="22"/>
              </w:rPr>
              <w:t>Exporter kết nối thông suốt tới MySQL Server</w:t>
            </w:r>
          </w:p>
        </w:tc>
        <w:tc>
          <w:tcPr>
            <w:tcW w:type="dxa" w:w="2340"/>
            <w:tcMar>
              <w:top w:w="80" w:type="dxa"/>
              <w:bottom w:w="80" w:type="dxa"/>
              <w:left w:w="120" w:type="dxa"/>
              <w:right w:w="120" w:type="dxa"/>
            </w:tcMar>
          </w:tcPr>
          <w:p>
            <w:pPr>
              <w:spacing w:after="40" w:before="40"/>
            </w:pPr>
            <w:r>
              <w:rPr>
                <w:rFonts w:ascii="Times New Roman" w:hAnsi="Times New Roman"/>
                <w:sz w:val="22"/>
              </w:rPr>
              <w:t>**1 (UP)**</w:t>
            </w:r>
          </w:p>
        </w:tc>
      </w:tr>
      <w:tr>
        <w:tc>
          <w:tcPr>
            <w:tcW w:type="dxa" w:w="2340"/>
            <w:tcMar>
              <w:top w:w="80" w:type="dxa"/>
              <w:bottom w:w="80" w:type="dxa"/>
              <w:left w:w="120" w:type="dxa"/>
              <w:right w:w="120" w:type="dxa"/>
            </w:tcMar>
          </w:tcPr>
          <w:p>
            <w:pPr>
              <w:spacing w:after="40" w:before="40"/>
            </w:pPr>
            <w:r>
              <w:rPr>
                <w:rFonts w:ascii="Times New Roman" w:hAnsi="Times New Roman"/>
                <w:sz w:val="22"/>
              </w:rPr>
              <w:t>**Trạng thái Nginx**</w:t>
            </w:r>
          </w:p>
        </w:tc>
        <w:tc>
          <w:tcPr>
            <w:tcW w:type="dxa" w:w="2340"/>
            <w:tcMar>
              <w:top w:w="80" w:type="dxa"/>
              <w:bottom w:w="80" w:type="dxa"/>
              <w:left w:w="120" w:type="dxa"/>
              <w:right w:w="120" w:type="dxa"/>
            </w:tcMar>
          </w:tcPr>
          <w:p>
            <w:pPr>
              <w:spacing w:after="40" w:before="40"/>
            </w:pPr>
            <w:r>
              <w:rPr>
                <w:rFonts w:ascii="Times New Roman" w:hAnsi="Times New Roman"/>
                <w:sz w:val="22"/>
              </w:rPr>
              <w:t>`nginx_up`</w:t>
            </w:r>
          </w:p>
        </w:tc>
        <w:tc>
          <w:tcPr>
            <w:tcW w:type="dxa" w:w="2340"/>
            <w:tcMar>
              <w:top w:w="80" w:type="dxa"/>
              <w:bottom w:w="80" w:type="dxa"/>
              <w:left w:w="120" w:type="dxa"/>
              <w:right w:w="120" w:type="dxa"/>
            </w:tcMar>
          </w:tcPr>
          <w:p>
            <w:pPr>
              <w:spacing w:after="40" w:before="40"/>
            </w:pPr>
            <w:r>
              <w:rPr>
                <w:rFonts w:ascii="Times New Roman" w:hAnsi="Times New Roman"/>
                <w:sz w:val="22"/>
              </w:rPr>
              <w:t>Exporter đọc thành công stub_status Nginx</w:t>
            </w:r>
          </w:p>
        </w:tc>
        <w:tc>
          <w:tcPr>
            <w:tcW w:type="dxa" w:w="2340"/>
            <w:tcMar>
              <w:top w:w="80" w:type="dxa"/>
              <w:bottom w:w="80" w:type="dxa"/>
              <w:left w:w="120" w:type="dxa"/>
              <w:right w:w="120" w:type="dxa"/>
            </w:tcMar>
          </w:tcPr>
          <w:p>
            <w:pPr>
              <w:spacing w:after="40" w:before="40"/>
            </w:pPr>
            <w:r>
              <w:rPr>
                <w:rFonts w:ascii="Times New Roman" w:hAnsi="Times New Roman"/>
                <w:sz w:val="22"/>
              </w:rPr>
              <w:t>**1 (UP)**</w:t>
            </w:r>
          </w:p>
        </w:tc>
      </w:tr>
      <w:tr>
        <w:tc>
          <w:tcPr>
            <w:tcW w:type="dxa" w:w="2340"/>
            <w:tcMar>
              <w:top w:w="80" w:type="dxa"/>
              <w:bottom w:w="80" w:type="dxa"/>
              <w:left w:w="120" w:type="dxa"/>
              <w:right w:w="120" w:type="dxa"/>
            </w:tcMar>
          </w:tcPr>
          <w:p>
            <w:pPr>
              <w:spacing w:after="40" w:before="40"/>
            </w:pPr>
            <w:r>
              <w:rPr>
                <w:rFonts w:ascii="Times New Roman" w:hAnsi="Times New Roman"/>
                <w:sz w:val="22"/>
              </w:rPr>
              <w:t>**Số kết nối CSDL**</w:t>
            </w:r>
          </w:p>
        </w:tc>
        <w:tc>
          <w:tcPr>
            <w:tcW w:type="dxa" w:w="2340"/>
            <w:tcMar>
              <w:top w:w="80" w:type="dxa"/>
              <w:bottom w:w="80" w:type="dxa"/>
              <w:left w:w="120" w:type="dxa"/>
              <w:right w:w="120" w:type="dxa"/>
            </w:tcMar>
          </w:tcPr>
          <w:p>
            <w:pPr>
              <w:spacing w:after="40" w:before="40"/>
            </w:pPr>
            <w:r>
              <w:rPr>
                <w:rFonts w:ascii="Times New Roman" w:hAnsi="Times New Roman"/>
                <w:sz w:val="22"/>
              </w:rPr>
              <w:t>`mysql_global_status_threads_connected`</w:t>
            </w:r>
          </w:p>
        </w:tc>
        <w:tc>
          <w:tcPr>
            <w:tcW w:type="dxa" w:w="2340"/>
            <w:tcMar>
              <w:top w:w="80" w:type="dxa"/>
              <w:bottom w:w="80" w:type="dxa"/>
              <w:left w:w="120" w:type="dxa"/>
              <w:right w:w="120" w:type="dxa"/>
            </w:tcMar>
          </w:tcPr>
          <w:p>
            <w:pPr>
              <w:spacing w:after="40" w:before="40"/>
            </w:pPr>
            <w:r>
              <w:rPr>
                <w:rFonts w:ascii="Times New Roman" w:hAnsi="Times New Roman"/>
                <w:sz w:val="22"/>
              </w:rPr>
              <w:t>Số lượng luồng kết nối client đang mở tới MySQL</w:t>
            </w:r>
          </w:p>
        </w:tc>
        <w:tc>
          <w:tcPr>
            <w:tcW w:type="dxa" w:w="2340"/>
            <w:tcMar>
              <w:top w:w="80" w:type="dxa"/>
              <w:bottom w:w="80" w:type="dxa"/>
              <w:left w:w="120" w:type="dxa"/>
              <w:right w:w="120" w:type="dxa"/>
            </w:tcMar>
          </w:tcPr>
          <w:p>
            <w:pPr>
              <w:spacing w:after="40" w:before="40"/>
            </w:pPr>
            <w:r>
              <w:rPr>
                <w:rFonts w:ascii="Times New Roman" w:hAnsi="Times New Roman"/>
                <w:sz w:val="22"/>
              </w:rPr>
              <w:t>**4 kết nối**</w:t>
            </w:r>
          </w:p>
        </w:tc>
      </w:tr>
      <w:tr>
        <w:tc>
          <w:tcPr>
            <w:tcW w:type="dxa" w:w="2340"/>
            <w:tcMar>
              <w:top w:w="80" w:type="dxa"/>
              <w:bottom w:w="80" w:type="dxa"/>
              <w:left w:w="120" w:type="dxa"/>
              <w:right w:w="120" w:type="dxa"/>
            </w:tcMar>
          </w:tcPr>
          <w:p>
            <w:pPr>
              <w:spacing w:after="40" w:before="40"/>
            </w:pPr>
            <w:r>
              <w:rPr>
                <w:rFonts w:ascii="Times New Roman" w:hAnsi="Times New Roman"/>
                <w:sz w:val="22"/>
              </w:rPr>
              <w:t>**Tổng số HTTP Requests**</w:t>
            </w:r>
          </w:p>
        </w:tc>
        <w:tc>
          <w:tcPr>
            <w:tcW w:type="dxa" w:w="2340"/>
            <w:tcMar>
              <w:top w:w="80" w:type="dxa"/>
              <w:bottom w:w="80" w:type="dxa"/>
              <w:left w:w="120" w:type="dxa"/>
              <w:right w:w="120" w:type="dxa"/>
            </w:tcMar>
          </w:tcPr>
          <w:p>
            <w:pPr>
              <w:spacing w:after="40" w:before="40"/>
            </w:pPr>
            <w:r>
              <w:rPr>
                <w:rFonts w:ascii="Times New Roman" w:hAnsi="Times New Roman"/>
                <w:sz w:val="22"/>
              </w:rPr>
              <w:t>`nginx_http_requests_total`</w:t>
            </w:r>
          </w:p>
        </w:tc>
        <w:tc>
          <w:tcPr>
            <w:tcW w:type="dxa" w:w="2340"/>
            <w:tcMar>
              <w:top w:w="80" w:type="dxa"/>
              <w:bottom w:w="80" w:type="dxa"/>
              <w:left w:w="120" w:type="dxa"/>
              <w:right w:w="120" w:type="dxa"/>
            </w:tcMar>
          </w:tcPr>
          <w:p>
            <w:pPr>
              <w:spacing w:after="40" w:before="40"/>
            </w:pPr>
            <w:r>
              <w:rPr>
                <w:rFonts w:ascii="Times New Roman" w:hAnsi="Times New Roman"/>
                <w:sz w:val="22"/>
              </w:rPr>
              <w:t>Bộ đếm tổng số request Nginx đã xử lý</w:t>
            </w:r>
          </w:p>
        </w:tc>
        <w:tc>
          <w:tcPr>
            <w:tcW w:type="dxa" w:w="2340"/>
            <w:tcMar>
              <w:top w:w="80" w:type="dxa"/>
              <w:bottom w:w="80" w:type="dxa"/>
              <w:left w:w="120" w:type="dxa"/>
              <w:right w:w="120" w:type="dxa"/>
            </w:tcMar>
          </w:tcPr>
          <w:p>
            <w:pPr>
              <w:spacing w:after="40" w:before="40"/>
            </w:pPr>
            <w:r>
              <w:rPr>
                <w:rFonts w:ascii="Times New Roman" w:hAnsi="Times New Roman"/>
                <w:sz w:val="22"/>
              </w:rPr>
              <w:t>**133 requests**</w:t>
            </w:r>
          </w:p>
        </w:tc>
      </w:tr>
      <w:tr>
        <w:tc>
          <w:tcPr>
            <w:tcW w:type="dxa" w:w="2340"/>
            <w:tcMar>
              <w:top w:w="80" w:type="dxa"/>
              <w:bottom w:w="80" w:type="dxa"/>
              <w:left w:w="120" w:type="dxa"/>
              <w:right w:w="120" w:type="dxa"/>
            </w:tcMar>
          </w:tcPr>
          <w:p>
            <w:pPr>
              <w:spacing w:after="40" w:before="40"/>
            </w:pPr>
            <w:r>
              <w:rPr>
                <w:rFonts w:ascii="Times New Roman" w:hAnsi="Times New Roman"/>
                <w:sz w:val="22"/>
              </w:rPr>
              <w:t>**Tốc độ Request**</w:t>
            </w:r>
          </w:p>
        </w:tc>
        <w:tc>
          <w:tcPr>
            <w:tcW w:type="dxa" w:w="2340"/>
            <w:tcMar>
              <w:top w:w="80" w:type="dxa"/>
              <w:bottom w:w="80" w:type="dxa"/>
              <w:left w:w="120" w:type="dxa"/>
              <w:right w:w="120" w:type="dxa"/>
            </w:tcMar>
          </w:tcPr>
          <w:p>
            <w:pPr>
              <w:spacing w:after="40" w:before="40"/>
            </w:pPr>
            <w:r>
              <w:rPr>
                <w:rFonts w:ascii="Times New Roman" w:hAnsi="Times New Roman"/>
                <w:sz w:val="22"/>
              </w:rPr>
              <w:t>`sum(rate(nginx_http_requests_total[2m]))`</w:t>
            </w:r>
          </w:p>
        </w:tc>
        <w:tc>
          <w:tcPr>
            <w:tcW w:type="dxa" w:w="2340"/>
            <w:tcMar>
              <w:top w:w="80" w:type="dxa"/>
              <w:bottom w:w="80" w:type="dxa"/>
              <w:left w:w="120" w:type="dxa"/>
              <w:right w:w="120" w:type="dxa"/>
            </w:tcMar>
          </w:tcPr>
          <w:p>
            <w:pPr>
              <w:spacing w:after="40" w:before="40"/>
            </w:pPr>
            <w:r>
              <w:rPr>
                <w:rFonts w:ascii="Times New Roman" w:hAnsi="Times New Roman"/>
                <w:sz w:val="22"/>
              </w:rPr>
              <w:t>Lưu lượng request trung bình trên giây</w:t>
            </w:r>
          </w:p>
        </w:tc>
        <w:tc>
          <w:tcPr>
            <w:tcW w:type="dxa" w:w="2340"/>
            <w:tcMar>
              <w:top w:w="80" w:type="dxa"/>
              <w:bottom w:w="80" w:type="dxa"/>
              <w:left w:w="120" w:type="dxa"/>
              <w:right w:w="120" w:type="dxa"/>
            </w:tcMar>
          </w:tcPr>
          <w:p>
            <w:pPr>
              <w:spacing w:after="40" w:before="40"/>
            </w:pPr>
            <w:r>
              <w:rPr>
                <w:rFonts w:ascii="Times New Roman" w:hAnsi="Times New Roman"/>
                <w:sz w:val="22"/>
              </w:rPr>
              <w:t>**0.25 req/s**</w:t>
            </w:r>
          </w:p>
        </w:tc>
      </w:tr>
      <w:tr>
        <w:tc>
          <w:tcPr>
            <w:tcW w:type="dxa" w:w="2340"/>
            <w:tcMar>
              <w:top w:w="80" w:type="dxa"/>
              <w:bottom w:w="80" w:type="dxa"/>
              <w:left w:w="120" w:type="dxa"/>
              <w:right w:w="120" w:type="dxa"/>
            </w:tcMar>
          </w:tcPr>
          <w:p>
            <w:pPr>
              <w:spacing w:after="40" w:before="40"/>
            </w:pPr>
            <w:r>
              <w:rPr>
                <w:rFonts w:ascii="Times New Roman" w:hAnsi="Times New Roman"/>
                <w:sz w:val="22"/>
              </w:rPr>
              <w:t>**Bộ nhớ RAM App**</w:t>
            </w:r>
          </w:p>
        </w:tc>
        <w:tc>
          <w:tcPr>
            <w:tcW w:type="dxa" w:w="2340"/>
            <w:tcMar>
              <w:top w:w="80" w:type="dxa"/>
              <w:bottom w:w="80" w:type="dxa"/>
              <w:left w:w="120" w:type="dxa"/>
              <w:right w:w="120" w:type="dxa"/>
            </w:tcMar>
          </w:tcPr>
          <w:p>
            <w:pPr>
              <w:spacing w:after="40" w:before="40"/>
            </w:pPr>
            <w:r>
              <w:rPr>
                <w:rFonts w:ascii="Times New Roman" w:hAnsi="Times New Roman"/>
                <w:sz w:val="22"/>
              </w:rPr>
              <w:t>`container_memory_working_set_bytes{name=~".*app.*"}`</w:t>
            </w:r>
          </w:p>
        </w:tc>
        <w:tc>
          <w:tcPr>
            <w:tcW w:type="dxa" w:w="2340"/>
            <w:tcMar>
              <w:top w:w="80" w:type="dxa"/>
              <w:bottom w:w="80" w:type="dxa"/>
              <w:left w:w="120" w:type="dxa"/>
              <w:right w:w="120" w:type="dxa"/>
            </w:tcMar>
          </w:tcPr>
          <w:p>
            <w:pPr>
              <w:spacing w:after="40" w:before="40"/>
            </w:pPr>
            <w:r>
              <w:rPr>
                <w:rFonts w:ascii="Times New Roman" w:hAnsi="Times New Roman"/>
                <w:sz w:val="22"/>
              </w:rPr>
              <w:t>Bộ nhớ RAM làm việc thực tế của Node.js container</w:t>
            </w:r>
          </w:p>
        </w:tc>
        <w:tc>
          <w:tcPr>
            <w:tcW w:type="dxa" w:w="2340"/>
            <w:tcMar>
              <w:top w:w="80" w:type="dxa"/>
              <w:bottom w:w="80" w:type="dxa"/>
              <w:left w:w="120" w:type="dxa"/>
              <w:right w:w="120" w:type="dxa"/>
            </w:tcMar>
          </w:tcPr>
          <w:p>
            <w:pPr>
              <w:spacing w:after="40" w:before="40"/>
            </w:pPr>
            <w:r>
              <w:rPr>
                <w:rFonts w:ascii="Times New Roman" w:hAnsi="Times New Roman"/>
                <w:sz w:val="22"/>
              </w:rPr>
              <w:t>**~48.5 MB**</w:t>
            </w:r>
          </w:p>
        </w:tc>
      </w:tr>
      <w:tr>
        <w:tc>
          <w:tcPr>
            <w:tcW w:type="dxa" w:w="2340"/>
            <w:tcMar>
              <w:top w:w="80" w:type="dxa"/>
              <w:bottom w:w="80" w:type="dxa"/>
              <w:left w:w="120" w:type="dxa"/>
              <w:right w:w="120" w:type="dxa"/>
            </w:tcMar>
          </w:tcPr>
          <w:p>
            <w:pPr>
              <w:spacing w:after="40" w:before="40"/>
            </w:pPr>
            <w:r>
              <w:rPr>
                <w:rFonts w:ascii="Times New Roman" w:hAnsi="Times New Roman"/>
                <w:sz w:val="22"/>
              </w:rPr>
              <w:t>**Bộ nhớ RAM DB**</w:t>
            </w:r>
          </w:p>
        </w:tc>
        <w:tc>
          <w:tcPr>
            <w:tcW w:type="dxa" w:w="2340"/>
            <w:tcMar>
              <w:top w:w="80" w:type="dxa"/>
              <w:bottom w:w="80" w:type="dxa"/>
              <w:left w:w="120" w:type="dxa"/>
              <w:right w:w="120" w:type="dxa"/>
            </w:tcMar>
          </w:tcPr>
          <w:p>
            <w:pPr>
              <w:spacing w:after="40" w:before="40"/>
            </w:pPr>
            <w:r>
              <w:rPr>
                <w:rFonts w:ascii="Times New Roman" w:hAnsi="Times New Roman"/>
                <w:sz w:val="22"/>
              </w:rPr>
              <w:t>`container_memory_working_set_bytes{name=~".*db.*"}`</w:t>
            </w:r>
          </w:p>
        </w:tc>
        <w:tc>
          <w:tcPr>
            <w:tcW w:type="dxa" w:w="2340"/>
            <w:tcMar>
              <w:top w:w="80" w:type="dxa"/>
              <w:bottom w:w="80" w:type="dxa"/>
              <w:left w:w="120" w:type="dxa"/>
              <w:right w:w="120" w:type="dxa"/>
            </w:tcMar>
          </w:tcPr>
          <w:p>
            <w:pPr>
              <w:spacing w:after="40" w:before="40"/>
            </w:pPr>
            <w:r>
              <w:rPr>
                <w:rFonts w:ascii="Times New Roman" w:hAnsi="Times New Roman"/>
                <w:sz w:val="22"/>
              </w:rPr>
              <w:t>Bộ nhớ RAM đệm và xử lý của MySQL 8.4 container</w:t>
            </w:r>
          </w:p>
        </w:tc>
        <w:tc>
          <w:tcPr>
            <w:tcW w:type="dxa" w:w="2340"/>
            <w:tcMar>
              <w:top w:w="80" w:type="dxa"/>
              <w:bottom w:w="80" w:type="dxa"/>
              <w:left w:w="120" w:type="dxa"/>
              <w:right w:w="120" w:type="dxa"/>
            </w:tcMar>
          </w:tcPr>
          <w:p>
            <w:pPr>
              <w:spacing w:after="40" w:before="40"/>
            </w:pPr>
            <w:r>
              <w:rPr>
                <w:rFonts w:ascii="Times New Roman" w:hAnsi="Times New Roman"/>
                <w:sz w:val="22"/>
              </w:rPr>
              <w:t>**~385 MB**</w:t>
            </w:r>
          </w:p>
        </w:tc>
      </w:tr>
    </w:tbl>
    <w:p>
      <w:pPr>
        <w:spacing w:after="80"/>
      </w:pPr>
    </w:p>
    <w:p>
      <w:pPr>
        <w:pStyle w:val="Heading2"/>
        <w:spacing w:before="240" w:after="80"/>
      </w:pPr>
      <w:r>
        <w:rPr>
          <w:rFonts w:ascii="Times New Roman" w:hAnsi="Times New Roman"/>
          <w:b/>
          <w:color w:val="0F172A"/>
          <w:sz w:val="28"/>
        </w:rPr>
        <w:t>4.4 Thiết kế hệ thống thu thập log với Loki và Promtail</w:t>
      </w:r>
    </w:p>
    <w:p>
      <w:pPr>
        <w:spacing w:line="312" w:lineRule="auto" w:after="120"/>
      </w:pPr>
      <w:r>
        <w:rPr>
          <w:rFonts w:ascii="Times New Roman" w:hAnsi="Times New Roman"/>
          <w:sz w:val="26"/>
        </w:rPr>
        <w:t>Hệ thống sử dụng Grafana Loki `v3.5.1` lưu trữ nhật ký theo cấu trúc tsdb schema v13. Promtail `v3.5.1` được triển khai để lắng nghe Docker socket (`/var/run/docker.sock`), tự động phát hiện các container và thu gom luồng stdout/stderr.</w:t>
      </w:r>
    </w:p>
    <w:p>
      <w:pPr>
        <w:spacing w:line="312" w:lineRule="auto" w:after="120"/>
      </w:pPr>
      <w:r>
        <w:rPr>
          <w:rFonts w:ascii="Times New Roman" w:hAnsi="Times New Roman"/>
          <w:sz w:val="26"/>
        </w:rPr>
        <w:t>Định dạng nhật ký được chuẩn hóa:</w:t>
      </w:r>
    </w:p>
    <w:p>
      <w:pPr>
        <w:pStyle w:val="ListBullet"/>
        <w:spacing w:after="60" w:line="300" w:lineRule="auto"/>
      </w:pPr>
      <w:r>
        <w:rPr>
          <w:rFonts w:ascii="Times New Roman" w:hAnsi="Times New Roman"/>
          <w:sz w:val="26"/>
        </w:rPr>
        <w:t>**Nginx**: Sử dụng log format JSON `json_analytics`, ghi rõ phương thức HTTP, đường dẫn URL, mã trạng thái HTTP, địa chỉ IP client và thời gian xử lý request.</w:t>
      </w:r>
    </w:p>
    <w:p>
      <w:pPr>
        <w:pStyle w:val="ListBullet"/>
        <w:spacing w:after="60" w:line="300" w:lineRule="auto"/>
      </w:pPr>
      <w:r>
        <w:rPr>
          <w:rFonts w:ascii="Times New Roman" w:hAnsi="Times New Roman"/>
          <w:sz w:val="26"/>
        </w:rPr>
        <w:t>**Node.js App**: Sử dụng middleware JSON access logger, đồng thời phát ra các sự kiện nghiệp vụ dưới dạng chuỗi JSON:</w:t>
      </w:r>
    </w:p>
    <w:p>
      <w:pPr>
        <w:spacing w:line="312" w:lineRule="auto" w:after="120"/>
      </w:pPr>
      <w:r>
        <w:rPr>
          <w:rFonts w:ascii="Times New Roman" w:hAnsi="Times New Roman"/>
          <w:sz w:val="26"/>
        </w:rPr>
        <w:t xml:space="preserve">  - `{ "event": "student_created", "student_code": "SV999", "full_name": "..." }`</w:t>
      </w:r>
    </w:p>
    <w:p>
      <w:pPr>
        <w:spacing w:line="312" w:lineRule="auto" w:after="120"/>
      </w:pPr>
      <w:r>
        <w:rPr>
          <w:rFonts w:ascii="Times New Roman" w:hAnsi="Times New Roman"/>
          <w:sz w:val="26"/>
        </w:rPr>
        <w:t xml:space="preserve">  - `{ "event": "class_delete_blocked", "reason": "Foreign key constraint..." }`</w:t>
      </w:r>
    </w:p>
    <w:p>
      <w:pPr>
        <w:spacing w:line="312" w:lineRule="auto" w:after="120"/>
      </w:pPr>
      <w:r>
        <w:rPr>
          <w:rFonts w:ascii="Times New Roman" w:hAnsi="Times New Roman"/>
          <w:sz w:val="26"/>
        </w:rPr>
        <w:t xml:space="preserve">  - `{ "event": "http_not_found", "path": "/not-found-demo" }`</w:t>
      </w:r>
    </w:p>
    <w:p>
      <w:pPr>
        <w:pStyle w:val="Heading2"/>
        <w:spacing w:before="240" w:after="80"/>
      </w:pPr>
      <w:r>
        <w:rPr>
          <w:rFonts w:ascii="Times New Roman" w:hAnsi="Times New Roman"/>
          <w:b/>
          <w:color w:val="0F172A"/>
          <w:sz w:val="28"/>
        </w:rPr>
        <w:t>4.5 Ba truy vấn LogQL thực nghiệm trên hệ thống</w:t>
      </w:r>
    </w:p>
    <w:p>
      <w:pPr>
        <w:spacing w:line="312" w:lineRule="auto" w:after="120"/>
      </w:pPr>
      <w:r>
        <w:rPr>
          <w:rFonts w:ascii="Times New Roman" w:hAnsi="Times New Roman"/>
          <w:sz w:val="26"/>
        </w:rPr>
        <w:t>Để kiểm chứng khả năng phân tích nhật ký, hệ thống đã tạo traffic thực tế (chạy bộ smoke test, tạo request 404, kiểm tra ràng buộc nghiệp vụ). Ba câu truy vấn LogQL đã được thực thi và ghi nhận kết quả thành công:</w:t>
      </w:r>
    </w:p>
    <w:p>
      <w:pPr>
        <w:pStyle w:val="Heading3"/>
        <w:spacing w:before="160" w:after="40"/>
      </w:pPr>
      <w:r>
        <w:rPr>
          <w:rFonts w:ascii="Times New Roman" w:hAnsi="Times New Roman"/>
          <w:b/>
          <w:color w:val="334155"/>
          <w:sz w:val="26"/>
        </w:rPr>
        <w:t>Truy vấn LogQL 1: Xem Access Log của Nginx Reverse Proxy</w:t>
      </w:r>
    </w:p>
    <w:p>
      <w:pPr>
        <w:pStyle w:val="ListBullet"/>
        <w:spacing w:after="60" w:line="300" w:lineRule="auto"/>
      </w:pPr>
      <w:r>
        <w:rPr>
          <w:rFonts w:ascii="Times New Roman" w:hAnsi="Times New Roman"/>
          <w:sz w:val="26"/>
        </w:rPr>
        <w:t>**Câu lệnh LogQL**:</w:t>
      </w:r>
    </w:p>
    <w:p>
      <w:pPr>
        <w:spacing w:line="312" w:lineRule="auto" w:after="120"/>
      </w:pPr>
      <w:r>
        <w:rPr>
          <w:rFonts w:ascii="Times New Roman" w:hAnsi="Times New Roman"/>
          <w:sz w:val="26"/>
        </w:rPr>
        <w:t xml:space="preserve">  ```logql</w:t>
      </w:r>
    </w:p>
    <w:p>
      <w:pPr>
        <w:spacing w:line="312" w:lineRule="auto" w:after="120"/>
      </w:pPr>
      <w:r>
        <w:rPr>
          <w:rFonts w:ascii="Times New Roman" w:hAnsi="Times New Roman"/>
          <w:sz w:val="26"/>
        </w:rPr>
        <w:t xml:space="preserve">  {container=~".*nginx.*"}</w:t>
      </w:r>
    </w:p>
    <w:p>
      <w:pPr>
        <w:spacing w:line="312" w:lineRule="auto" w:after="120"/>
      </w:pPr>
      <w:r>
        <w:rPr>
          <w:rFonts w:ascii="Times New Roman" w:hAnsi="Times New Roman"/>
          <w:sz w:val="26"/>
        </w:rPr>
        <w:t xml:space="preserve">  ```</w:t>
      </w:r>
    </w:p>
    <w:p>
      <w:pPr>
        <w:pStyle w:val="ListBullet"/>
        <w:spacing w:after="60" w:line="300" w:lineRule="auto"/>
      </w:pPr>
      <w:r>
        <w:rPr>
          <w:rFonts w:ascii="Times New Roman" w:hAnsi="Times New Roman"/>
          <w:sz w:val="26"/>
        </w:rPr>
        <w:t>**Mục đích**: Lấy toàn bộ luồng nhật ký truy cập đi qua cổng Nginx.</w:t>
      </w:r>
    </w:p>
    <w:p>
      <w:pPr>
        <w:pStyle w:val="ListBullet"/>
        <w:spacing w:after="60" w:line="300" w:lineRule="auto"/>
      </w:pPr>
      <w:r>
        <w:rPr>
          <w:rFonts w:ascii="Times New Roman" w:hAnsi="Times New Roman"/>
          <w:sz w:val="26"/>
        </w:rPr>
        <w:t>**Kết quả thực nghiệm**: Trạng thái `SUCCESS`. Dòng log mẫu nhận được:</w:t>
      </w:r>
    </w:p>
    <w:p>
      <w:pPr>
        <w:spacing w:line="312" w:lineRule="auto" w:after="120"/>
      </w:pPr>
      <w:r>
        <w:rPr>
          <w:rFonts w:ascii="Times New Roman" w:hAnsi="Times New Roman"/>
          <w:sz w:val="26"/>
        </w:rPr>
        <w:t xml:space="preserve">  ```json</w:t>
      </w:r>
    </w:p>
    <w:p>
      <w:pPr>
        <w:spacing w:line="312" w:lineRule="auto" w:after="120"/>
      </w:pPr>
      <w:r>
        <w:rPr>
          <w:rFonts w:ascii="Times New Roman" w:hAnsi="Times New Roman"/>
          <w:sz w:val="26"/>
        </w:rPr>
        <w:t xml:space="preserve">  {"time_local":"24/Oct/2026:23:24:26 +0000","remote_addr":"172.18.0.1","request_method":"GET","request_uri":"/students","status":200,"body_bytes_sent":4264,"request_time":0.008}</w:t>
      </w:r>
    </w:p>
    <w:p>
      <w:pPr>
        <w:spacing w:line="312" w:lineRule="auto" w:after="120"/>
      </w:pPr>
      <w:r>
        <w:rPr>
          <w:rFonts w:ascii="Times New Roman" w:hAnsi="Times New Roman"/>
          <w:sz w:val="26"/>
        </w:rPr>
        <w:t xml:space="preserve">  ```</w:t>
      </w:r>
    </w:p>
    <w:p>
      <w:pPr>
        <w:pStyle w:val="Heading3"/>
        <w:spacing w:before="160" w:after="40"/>
      </w:pPr>
      <w:r>
        <w:rPr>
          <w:rFonts w:ascii="Times New Roman" w:hAnsi="Times New Roman"/>
          <w:b/>
          <w:color w:val="334155"/>
          <w:sz w:val="26"/>
        </w:rPr>
        <w:t>Truy vấn LogQL 2: Lọc các request lỗi HTTP (status &gt;= 400)</w:t>
      </w:r>
    </w:p>
    <w:p>
      <w:pPr>
        <w:pStyle w:val="ListBullet"/>
        <w:spacing w:after="60" w:line="300" w:lineRule="auto"/>
      </w:pPr>
      <w:r>
        <w:rPr>
          <w:rFonts w:ascii="Times New Roman" w:hAnsi="Times New Roman"/>
          <w:sz w:val="26"/>
        </w:rPr>
        <w:t>**Câu lệnh LogQL**:</w:t>
      </w:r>
    </w:p>
    <w:p>
      <w:pPr>
        <w:spacing w:line="312" w:lineRule="auto" w:after="120"/>
      </w:pPr>
      <w:r>
        <w:rPr>
          <w:rFonts w:ascii="Times New Roman" w:hAnsi="Times New Roman"/>
          <w:sz w:val="26"/>
        </w:rPr>
        <w:t xml:space="preserve">  ```logql</w:t>
      </w:r>
    </w:p>
    <w:p>
      <w:pPr>
        <w:spacing w:line="312" w:lineRule="auto" w:after="120"/>
      </w:pPr>
      <w:r>
        <w:rPr>
          <w:rFonts w:ascii="Times New Roman" w:hAnsi="Times New Roman"/>
          <w:sz w:val="26"/>
        </w:rPr>
        <w:t xml:space="preserve">  {container=~".*nginx.*"} | json | status &gt;= 400</w:t>
      </w:r>
    </w:p>
    <w:p>
      <w:pPr>
        <w:spacing w:line="312" w:lineRule="auto" w:after="120"/>
      </w:pPr>
      <w:r>
        <w:rPr>
          <w:rFonts w:ascii="Times New Roman" w:hAnsi="Times New Roman"/>
          <w:sz w:val="26"/>
        </w:rPr>
        <w:t xml:space="preserve">  ```</w:t>
      </w:r>
    </w:p>
    <w:p>
      <w:pPr>
        <w:pStyle w:val="ListBullet"/>
        <w:spacing w:after="60" w:line="300" w:lineRule="auto"/>
      </w:pPr>
      <w:r>
        <w:rPr>
          <w:rFonts w:ascii="Times New Roman" w:hAnsi="Times New Roman"/>
          <w:sz w:val="26"/>
        </w:rPr>
        <w:t>**Mục đích**: Sử dụng parser `json` để giải mã trường `status` và lọc ra các yêu cầu bị lỗi phía client (404 Not Found, 400 Bad Request, 409 Conflict) hoặc lỗi máy chủ (500).</w:t>
      </w:r>
    </w:p>
    <w:p>
      <w:pPr>
        <w:pStyle w:val="ListBullet"/>
        <w:spacing w:after="60" w:line="300" w:lineRule="auto"/>
      </w:pPr>
      <w:r>
        <w:rPr>
          <w:rFonts w:ascii="Times New Roman" w:hAnsi="Times New Roman"/>
          <w:sz w:val="26"/>
        </w:rPr>
        <w:t>**Kết quả thực nghiệm**: Trạng thái `SUCCESS`. Truy vấn lọc chính xác các request cố tình truy cập trang không tồn tại `/not-found-demo` (HTTP 404) và các request vi phạm validation dữ liệu (HTTP 400).</w:t>
      </w:r>
    </w:p>
    <w:p>
      <w:pPr>
        <w:spacing w:line="312" w:lineRule="auto" w:after="120"/>
      </w:pPr>
      <w:r>
        <w:rPr>
          <w:rFonts w:ascii="Times New Roman" w:hAnsi="Times New Roman"/>
          <w:sz w:val="26"/>
        </w:rPr>
        <w:t xml:space="preserve">  ```json</w:t>
      </w:r>
    </w:p>
    <w:p>
      <w:pPr>
        <w:spacing w:line="312" w:lineRule="auto" w:after="120"/>
      </w:pPr>
      <w:r>
        <w:rPr>
          <w:rFonts w:ascii="Times New Roman" w:hAnsi="Times New Roman"/>
          <w:sz w:val="26"/>
        </w:rPr>
        <w:t xml:space="preserve">  {"time_local":"24/Oct/2026:23:24:26 +0000","remote_addr":"172.18.0.1","request_method":"GET","request_uri":"/not-found-demo","status":404,"body_bytes_sent":945}</w:t>
      </w:r>
    </w:p>
    <w:p>
      <w:pPr>
        <w:spacing w:line="312" w:lineRule="auto" w:after="120"/>
      </w:pPr>
      <w:r>
        <w:rPr>
          <w:rFonts w:ascii="Times New Roman" w:hAnsi="Times New Roman"/>
          <w:sz w:val="26"/>
        </w:rPr>
        <w:t xml:space="preserve">  ```</w:t>
      </w:r>
    </w:p>
    <w:p>
      <w:pPr>
        <w:pStyle w:val="Heading3"/>
        <w:spacing w:before="160" w:after="40"/>
      </w:pPr>
      <w:r>
        <w:rPr>
          <w:rFonts w:ascii="Times New Roman" w:hAnsi="Times New Roman"/>
          <w:b/>
          <w:color w:val="334155"/>
          <w:sz w:val="26"/>
        </w:rPr>
        <w:t>Truy vấn LogQL 3: Lọc các sự kiện nghiệp vụ của ứng dụng (App Events)</w:t>
      </w:r>
    </w:p>
    <w:p>
      <w:pPr>
        <w:pStyle w:val="ListBullet"/>
        <w:spacing w:after="60" w:line="300" w:lineRule="auto"/>
      </w:pPr>
      <w:r>
        <w:rPr>
          <w:rFonts w:ascii="Times New Roman" w:hAnsi="Times New Roman"/>
          <w:sz w:val="26"/>
        </w:rPr>
        <w:t>**Câu lệnh LogQL**:</w:t>
      </w:r>
    </w:p>
    <w:p>
      <w:pPr>
        <w:spacing w:line="312" w:lineRule="auto" w:after="120"/>
      </w:pPr>
      <w:r>
        <w:rPr>
          <w:rFonts w:ascii="Times New Roman" w:hAnsi="Times New Roman"/>
          <w:sz w:val="26"/>
        </w:rPr>
        <w:t xml:space="preserve">  ```logql</w:t>
      </w:r>
    </w:p>
    <w:p>
      <w:pPr>
        <w:spacing w:line="312" w:lineRule="auto" w:after="120"/>
      </w:pPr>
      <w:r>
        <w:rPr>
          <w:rFonts w:ascii="Times New Roman" w:hAnsi="Times New Roman"/>
          <w:sz w:val="26"/>
        </w:rPr>
        <w:t xml:space="preserve">  {container=~".*app.*"} | json | event != ""</w:t>
      </w:r>
    </w:p>
    <w:p>
      <w:pPr>
        <w:spacing w:line="312" w:lineRule="auto" w:after="120"/>
      </w:pPr>
      <w:r>
        <w:rPr>
          <w:rFonts w:ascii="Times New Roman" w:hAnsi="Times New Roman"/>
          <w:sz w:val="26"/>
        </w:rPr>
        <w:t xml:space="preserve">  ```</w:t>
      </w:r>
    </w:p>
    <w:p>
      <w:pPr>
        <w:pStyle w:val="ListBullet"/>
        <w:spacing w:after="60" w:line="300" w:lineRule="auto"/>
      </w:pPr>
      <w:r>
        <w:rPr>
          <w:rFonts w:ascii="Times New Roman" w:hAnsi="Times New Roman"/>
          <w:sz w:val="26"/>
        </w:rPr>
        <w:t>**Mục đích**: Phân tích log ứng dụng Node.js, trích xuất các sự kiện nghiệp vụ quan trọng phục vụ kiểm toán (audit log) như thêm/xóa sinh viên, lỗi trùng lặp mã sinh viên.</w:t>
      </w:r>
    </w:p>
    <w:p>
      <w:pPr>
        <w:pStyle w:val="ListBullet"/>
        <w:spacing w:after="60" w:line="300" w:lineRule="auto"/>
      </w:pPr>
      <w:r>
        <w:rPr>
          <w:rFonts w:ascii="Times New Roman" w:hAnsi="Times New Roman"/>
          <w:sz w:val="26"/>
        </w:rPr>
        <w:t>**Kết quả thực nghiệm**: Trạng thái `SUCCESS`. Trả về đúng các sự kiện được kích hoạt trong phiên kiểm thử:</w:t>
      </w:r>
    </w:p>
    <w:p>
      <w:pPr>
        <w:spacing w:line="312" w:lineRule="auto" w:after="120"/>
      </w:pPr>
      <w:r>
        <w:rPr>
          <w:rFonts w:ascii="Times New Roman" w:hAnsi="Times New Roman"/>
          <w:sz w:val="26"/>
        </w:rPr>
        <w:t xml:space="preserve">  ```json</w:t>
      </w:r>
    </w:p>
    <w:p>
      <w:pPr>
        <w:spacing w:line="312" w:lineRule="auto" w:after="120"/>
      </w:pPr>
      <w:r>
        <w:rPr>
          <w:rFonts w:ascii="Times New Roman" w:hAnsi="Times New Roman"/>
          <w:sz w:val="26"/>
        </w:rPr>
        <w:t xml:space="preserve">  {"event":"student_deleted","student_id":9}</w:t>
      </w:r>
    </w:p>
    <w:p>
      <w:pPr>
        <w:spacing w:line="312" w:lineRule="auto" w:after="120"/>
      </w:pPr>
      <w:r>
        <w:rPr>
          <w:rFonts w:ascii="Times New Roman" w:hAnsi="Times New Roman"/>
          <w:sz w:val="26"/>
        </w:rPr>
        <w:t xml:space="preserve">  {"event":"student_created","student_id":9,"student_code":"SV999","full_name":"Sinh Vien Smoke Test","class_id":3}</w:t>
      </w:r>
    </w:p>
    <w:p>
      <w:pPr>
        <w:spacing w:line="312" w:lineRule="auto" w:after="120"/>
      </w:pPr>
      <w:r>
        <w:rPr>
          <w:rFonts w:ascii="Times New Roman" w:hAnsi="Times New Roman"/>
          <w:sz w:val="26"/>
        </w:rPr>
        <w:t xml:space="preserve">  {"event":"http_not_found","path":"/not-found-demo","method":"GET"}</w:t>
      </w:r>
    </w:p>
    <w:p>
      <w:pPr>
        <w:spacing w:line="312" w:lineRule="auto" w:after="120"/>
      </w:pPr>
      <w:r>
        <w:rPr>
          <w:rFonts w:ascii="Times New Roman" w:hAnsi="Times New Roman"/>
          <w:sz w:val="26"/>
        </w:rPr>
        <w:t xml:space="preserve">  ```</w:t>
      </w: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PHẦN 5: KIỂM THỬ VẬN HÀNH VÀ ĐỐI CHIẾU</w:t>
      </w:r>
    </w:p>
    <w:p>
      <w:pPr>
        <w:pStyle w:val="Heading2"/>
        <w:spacing w:before="240" w:after="80"/>
      </w:pPr>
      <w:r>
        <w:rPr>
          <w:rFonts w:ascii="Times New Roman" w:hAnsi="Times New Roman"/>
          <w:b/>
          <w:color w:val="0F172A"/>
          <w:sz w:val="28"/>
        </w:rPr>
        <w:t>5.1 Kết quả kiểm thử chức năng tự động (Smoke Test)</w:t>
      </w:r>
    </w:p>
    <w:p>
      <w:pPr>
        <w:spacing w:line="312" w:lineRule="auto" w:after="120"/>
      </w:pPr>
      <w:r>
        <w:rPr>
          <w:rFonts w:ascii="Times New Roman" w:hAnsi="Times New Roman"/>
          <w:sz w:val="26"/>
        </w:rPr>
        <w:t xml:space="preserve">Hệ thống sử dụng kịch bản kiểm thử tự động `scripts/smoke.js` nhằm kiểm tra toàn diện tính toàn vẹn của ứng dụng từ bên ngoài thông qua Nginx Reverse Proxy. Kết quả kiểm thử đạt </w:t>
      </w:r>
      <w:r>
        <w:rPr>
          <w:rFonts w:ascii="Times New Roman" w:hAnsi="Times New Roman"/>
          <w:b/>
          <w:sz w:val="26"/>
        </w:rPr>
        <w:t>12/12 ca kiểm thử thành công (100% PASS)</w:t>
      </w:r>
      <w:r>
        <w:rPr>
          <w:rFonts w:ascii="Times New Roman" w:hAnsi="Times New Roman"/>
          <w:sz w:val="26"/>
        </w:rPr>
        <w: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after="40" w:before="40"/>
            </w:pPr>
            <w:r>
              <w:rPr>
                <w:rFonts w:ascii="Times New Roman" w:hAnsi="Times New Roman"/>
                <w:b/>
                <w:sz w:val="22"/>
              </w:rPr>
              <w:t>Mã TC</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Nội dung ca kiểm thử</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Phương thức &amp; URL</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Kết quả mong đợi</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Kết quả thực tế</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Đánh giá</w:t>
            </w:r>
          </w:p>
        </w:tc>
      </w:tr>
      <w:tr>
        <w:tc>
          <w:tcPr>
            <w:tcW w:type="dxa" w:w="1560"/>
            <w:tcMar>
              <w:top w:w="80" w:type="dxa"/>
              <w:bottom w:w="80" w:type="dxa"/>
              <w:left w:w="120" w:type="dxa"/>
              <w:right w:w="120" w:type="dxa"/>
            </w:tcMar>
          </w:tcPr>
          <w:p>
            <w:pPr>
              <w:spacing w:after="40" w:before="40"/>
            </w:pPr>
            <w:r>
              <w:rPr>
                <w:rFonts w:ascii="Times New Roman" w:hAnsi="Times New Roman"/>
                <w:sz w:val="22"/>
              </w:rPr>
              <w:t>**TC-01**</w:t>
            </w:r>
          </w:p>
        </w:tc>
        <w:tc>
          <w:tcPr>
            <w:tcW w:type="dxa" w:w="1560"/>
            <w:tcMar>
              <w:top w:w="80" w:type="dxa"/>
              <w:bottom w:w="80" w:type="dxa"/>
              <w:left w:w="120" w:type="dxa"/>
              <w:right w:w="120" w:type="dxa"/>
            </w:tcMar>
          </w:tcPr>
          <w:p>
            <w:pPr>
              <w:spacing w:after="40" w:before="40"/>
            </w:pPr>
            <w:r>
              <w:rPr>
                <w:rFonts w:ascii="Times New Roman" w:hAnsi="Times New Roman"/>
                <w:sz w:val="22"/>
              </w:rPr>
              <w:t>Kiểm tra sức khỏe hệ thống</w:t>
            </w:r>
          </w:p>
        </w:tc>
        <w:tc>
          <w:tcPr>
            <w:tcW w:type="dxa" w:w="1560"/>
            <w:tcMar>
              <w:top w:w="80" w:type="dxa"/>
              <w:bottom w:w="80" w:type="dxa"/>
              <w:left w:w="120" w:type="dxa"/>
              <w:right w:w="120" w:type="dxa"/>
            </w:tcMar>
          </w:tcPr>
          <w:p>
            <w:pPr>
              <w:spacing w:after="40" w:before="40"/>
            </w:pPr>
            <w:r>
              <w:rPr>
                <w:rFonts w:ascii="Times New Roman" w:hAnsi="Times New Roman"/>
                <w:sz w:val="22"/>
              </w:rPr>
              <w:t>`GET /health`</w:t>
            </w:r>
          </w:p>
        </w:tc>
        <w:tc>
          <w:tcPr>
            <w:tcW w:type="dxa" w:w="1560"/>
            <w:tcMar>
              <w:top w:w="80" w:type="dxa"/>
              <w:bottom w:w="80" w:type="dxa"/>
              <w:left w:w="120" w:type="dxa"/>
              <w:right w:w="120" w:type="dxa"/>
            </w:tcMar>
          </w:tcPr>
          <w:p>
            <w:pPr>
              <w:spacing w:after="40" w:before="40"/>
            </w:pPr>
            <w:r>
              <w:rPr>
                <w:rFonts w:ascii="Times New Roman" w:hAnsi="Times New Roman"/>
                <w:sz w:val="22"/>
              </w:rPr>
              <w:t>HTTP 200, status `ok`, db `connected`</w:t>
            </w:r>
          </w:p>
        </w:tc>
        <w:tc>
          <w:tcPr>
            <w:tcW w:type="dxa" w:w="1560"/>
            <w:tcMar>
              <w:top w:w="80" w:type="dxa"/>
              <w:bottom w:w="80" w:type="dxa"/>
              <w:left w:w="120" w:type="dxa"/>
              <w:right w:w="120" w:type="dxa"/>
            </w:tcMar>
          </w:tcPr>
          <w:p>
            <w:pPr>
              <w:spacing w:after="40" w:before="40"/>
            </w:pPr>
            <w:r>
              <w:rPr>
                <w:rFonts w:ascii="Times New Roman" w:hAnsi="Times New Roman"/>
                <w:sz w:val="22"/>
              </w:rPr>
              <w:t>HTTP 200, JSON hợp lệ</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**TC-02**</w:t>
            </w:r>
          </w:p>
        </w:tc>
        <w:tc>
          <w:tcPr>
            <w:tcW w:type="dxa" w:w="1560"/>
            <w:tcMar>
              <w:top w:w="80" w:type="dxa"/>
              <w:bottom w:w="80" w:type="dxa"/>
              <w:left w:w="120" w:type="dxa"/>
              <w:right w:w="120" w:type="dxa"/>
            </w:tcMar>
          </w:tcPr>
          <w:p>
            <w:pPr>
              <w:spacing w:after="40" w:before="40"/>
            </w:pPr>
            <w:r>
              <w:rPr>
                <w:rFonts w:ascii="Times New Roman" w:hAnsi="Times New Roman"/>
                <w:sz w:val="22"/>
              </w:rPr>
              <w:t>Xem danh sách sinh viên</w:t>
            </w:r>
          </w:p>
        </w:tc>
        <w:tc>
          <w:tcPr>
            <w:tcW w:type="dxa" w:w="1560"/>
            <w:tcMar>
              <w:top w:w="80" w:type="dxa"/>
              <w:bottom w:w="80" w:type="dxa"/>
              <w:left w:w="120" w:type="dxa"/>
              <w:right w:w="120" w:type="dxa"/>
            </w:tcMar>
          </w:tcPr>
          <w:p>
            <w:pPr>
              <w:spacing w:after="40" w:before="40"/>
            </w:pPr>
            <w:r>
              <w:rPr>
                <w:rFonts w:ascii="Times New Roman" w:hAnsi="Times New Roman"/>
                <w:sz w:val="22"/>
              </w:rPr>
              <w:t>`GET /students`</w:t>
            </w:r>
          </w:p>
        </w:tc>
        <w:tc>
          <w:tcPr>
            <w:tcW w:type="dxa" w:w="1560"/>
            <w:tcMar>
              <w:top w:w="80" w:type="dxa"/>
              <w:bottom w:w="80" w:type="dxa"/>
              <w:left w:w="120" w:type="dxa"/>
              <w:right w:w="120" w:type="dxa"/>
            </w:tcMar>
          </w:tcPr>
          <w:p>
            <w:pPr>
              <w:spacing w:after="40" w:before="40"/>
            </w:pPr>
            <w:r>
              <w:rPr>
                <w:rFonts w:ascii="Times New Roman" w:hAnsi="Times New Roman"/>
                <w:sz w:val="22"/>
              </w:rPr>
              <w:t>HTTP 200, chứa sinh viên mẫu SV001</w:t>
            </w:r>
          </w:p>
        </w:tc>
        <w:tc>
          <w:tcPr>
            <w:tcW w:type="dxa" w:w="1560"/>
            <w:tcMar>
              <w:top w:w="80" w:type="dxa"/>
              <w:bottom w:w="80" w:type="dxa"/>
              <w:left w:w="120" w:type="dxa"/>
              <w:right w:w="120" w:type="dxa"/>
            </w:tcMar>
          </w:tcPr>
          <w:p>
            <w:pPr>
              <w:spacing w:after="40" w:before="40"/>
            </w:pPr>
            <w:r>
              <w:rPr>
                <w:rFonts w:ascii="Times New Roman" w:hAnsi="Times New Roman"/>
                <w:sz w:val="22"/>
              </w:rPr>
              <w:t>HTTP 200, hiển thị bảng</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**TC-03**</w:t>
            </w:r>
          </w:p>
        </w:tc>
        <w:tc>
          <w:tcPr>
            <w:tcW w:type="dxa" w:w="1560"/>
            <w:tcMar>
              <w:top w:w="80" w:type="dxa"/>
              <w:bottom w:w="80" w:type="dxa"/>
              <w:left w:w="120" w:type="dxa"/>
              <w:right w:w="120" w:type="dxa"/>
            </w:tcMar>
          </w:tcPr>
          <w:p>
            <w:pPr>
              <w:spacing w:after="40" w:before="40"/>
            </w:pPr>
            <w:r>
              <w:rPr>
                <w:rFonts w:ascii="Times New Roman" w:hAnsi="Times New Roman"/>
                <w:sz w:val="22"/>
              </w:rPr>
              <w:t>Xem danh sách lớp học</w:t>
            </w:r>
          </w:p>
        </w:tc>
        <w:tc>
          <w:tcPr>
            <w:tcW w:type="dxa" w:w="1560"/>
            <w:tcMar>
              <w:top w:w="80" w:type="dxa"/>
              <w:bottom w:w="80" w:type="dxa"/>
              <w:left w:w="120" w:type="dxa"/>
              <w:right w:w="120" w:type="dxa"/>
            </w:tcMar>
          </w:tcPr>
          <w:p>
            <w:pPr>
              <w:spacing w:after="40" w:before="40"/>
            </w:pPr>
            <w:r>
              <w:rPr>
                <w:rFonts w:ascii="Times New Roman" w:hAnsi="Times New Roman"/>
                <w:sz w:val="22"/>
              </w:rPr>
              <w:t>`GET /classes`</w:t>
            </w:r>
          </w:p>
        </w:tc>
        <w:tc>
          <w:tcPr>
            <w:tcW w:type="dxa" w:w="1560"/>
            <w:tcMar>
              <w:top w:w="80" w:type="dxa"/>
              <w:bottom w:w="80" w:type="dxa"/>
              <w:left w:w="120" w:type="dxa"/>
              <w:right w:w="120" w:type="dxa"/>
            </w:tcMar>
          </w:tcPr>
          <w:p>
            <w:pPr>
              <w:spacing w:after="40" w:before="40"/>
            </w:pPr>
            <w:r>
              <w:rPr>
                <w:rFonts w:ascii="Times New Roman" w:hAnsi="Times New Roman"/>
                <w:sz w:val="22"/>
              </w:rPr>
              <w:t>HTTP 200, chứa lớp mẫu ATTT23A</w:t>
            </w:r>
          </w:p>
        </w:tc>
        <w:tc>
          <w:tcPr>
            <w:tcW w:type="dxa" w:w="1560"/>
            <w:tcMar>
              <w:top w:w="80" w:type="dxa"/>
              <w:bottom w:w="80" w:type="dxa"/>
              <w:left w:w="120" w:type="dxa"/>
              <w:right w:w="120" w:type="dxa"/>
            </w:tcMar>
          </w:tcPr>
          <w:p>
            <w:pPr>
              <w:spacing w:after="40" w:before="40"/>
            </w:pPr>
            <w:r>
              <w:rPr>
                <w:rFonts w:ascii="Times New Roman" w:hAnsi="Times New Roman"/>
                <w:sz w:val="22"/>
              </w:rPr>
              <w:t>HTTP 200, hiển thị lớp</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**TC-04**</w:t>
            </w:r>
          </w:p>
        </w:tc>
        <w:tc>
          <w:tcPr>
            <w:tcW w:type="dxa" w:w="1560"/>
            <w:tcMar>
              <w:top w:w="80" w:type="dxa"/>
              <w:bottom w:w="80" w:type="dxa"/>
              <w:left w:w="120" w:type="dxa"/>
              <w:right w:w="120" w:type="dxa"/>
            </w:tcMar>
          </w:tcPr>
          <w:p>
            <w:pPr>
              <w:spacing w:after="40" w:before="40"/>
            </w:pPr>
            <w:r>
              <w:rPr>
                <w:rFonts w:ascii="Times New Roman" w:hAnsi="Times New Roman"/>
                <w:sz w:val="22"/>
              </w:rPr>
              <w:t>Xem danh sách điểm số</w:t>
            </w:r>
          </w:p>
        </w:tc>
        <w:tc>
          <w:tcPr>
            <w:tcW w:type="dxa" w:w="1560"/>
            <w:tcMar>
              <w:top w:w="80" w:type="dxa"/>
              <w:bottom w:w="80" w:type="dxa"/>
              <w:left w:w="120" w:type="dxa"/>
              <w:right w:w="120" w:type="dxa"/>
            </w:tcMar>
          </w:tcPr>
          <w:p>
            <w:pPr>
              <w:spacing w:after="40" w:before="40"/>
            </w:pPr>
            <w:r>
              <w:rPr>
                <w:rFonts w:ascii="Times New Roman" w:hAnsi="Times New Roman"/>
                <w:sz w:val="22"/>
              </w:rPr>
              <w:t>`GET /grades`</w:t>
            </w:r>
          </w:p>
        </w:tc>
        <w:tc>
          <w:tcPr>
            <w:tcW w:type="dxa" w:w="1560"/>
            <w:tcMar>
              <w:top w:w="80" w:type="dxa"/>
              <w:bottom w:w="80" w:type="dxa"/>
              <w:left w:w="120" w:type="dxa"/>
              <w:right w:w="120" w:type="dxa"/>
            </w:tcMar>
          </w:tcPr>
          <w:p>
            <w:pPr>
              <w:spacing w:after="40" w:before="40"/>
            </w:pPr>
            <w:r>
              <w:rPr>
                <w:rFonts w:ascii="Times New Roman" w:hAnsi="Times New Roman"/>
                <w:sz w:val="22"/>
              </w:rPr>
              <w:t>HTTP 200, hiển thị tiêu đề và bảng điểm</w:t>
            </w:r>
          </w:p>
        </w:tc>
        <w:tc>
          <w:tcPr>
            <w:tcW w:type="dxa" w:w="1560"/>
            <w:tcMar>
              <w:top w:w="80" w:type="dxa"/>
              <w:bottom w:w="80" w:type="dxa"/>
              <w:left w:w="120" w:type="dxa"/>
              <w:right w:w="120" w:type="dxa"/>
            </w:tcMar>
          </w:tcPr>
          <w:p>
            <w:pPr>
              <w:spacing w:after="40" w:before="40"/>
            </w:pPr>
            <w:r>
              <w:rPr>
                <w:rFonts w:ascii="Times New Roman" w:hAnsi="Times New Roman"/>
                <w:sz w:val="22"/>
              </w:rPr>
              <w:t>HTTP 200, bảng điểm có dữ liệu</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**TC-05**</w:t>
            </w:r>
          </w:p>
        </w:tc>
        <w:tc>
          <w:tcPr>
            <w:tcW w:type="dxa" w:w="1560"/>
            <w:tcMar>
              <w:top w:w="80" w:type="dxa"/>
              <w:bottom w:w="80" w:type="dxa"/>
              <w:left w:w="120" w:type="dxa"/>
              <w:right w:w="120" w:type="dxa"/>
            </w:tcMar>
          </w:tcPr>
          <w:p>
            <w:pPr>
              <w:spacing w:after="40" w:before="40"/>
            </w:pPr>
            <w:r>
              <w:rPr>
                <w:rFonts w:ascii="Times New Roman" w:hAnsi="Times New Roman"/>
                <w:sz w:val="22"/>
              </w:rPr>
              <w:t>Tìm kiếm sinh viên theo mã</w:t>
            </w:r>
          </w:p>
        </w:tc>
        <w:tc>
          <w:tcPr>
            <w:tcW w:type="dxa" w:w="1560"/>
            <w:tcMar>
              <w:top w:w="80" w:type="dxa"/>
              <w:bottom w:w="80" w:type="dxa"/>
              <w:left w:w="120" w:type="dxa"/>
              <w:right w:w="120" w:type="dxa"/>
            </w:tcMar>
          </w:tcPr>
          <w:p>
            <w:pPr>
              <w:spacing w:after="40" w:before="40"/>
            </w:pPr>
            <w:r>
              <w:rPr>
                <w:rFonts w:ascii="Times New Roman" w:hAnsi="Times New Roman"/>
                <w:sz w:val="22"/>
              </w:rPr>
              <w:t>`GET /students?q=SV001`</w:t>
            </w:r>
          </w:p>
        </w:tc>
        <w:tc>
          <w:tcPr>
            <w:tcW w:type="dxa" w:w="1560"/>
            <w:tcMar>
              <w:top w:w="80" w:type="dxa"/>
              <w:bottom w:w="80" w:type="dxa"/>
              <w:left w:w="120" w:type="dxa"/>
              <w:right w:w="120" w:type="dxa"/>
            </w:tcMar>
          </w:tcPr>
          <w:p>
            <w:pPr>
              <w:spacing w:after="40" w:before="40"/>
            </w:pPr>
            <w:r>
              <w:rPr>
                <w:rFonts w:ascii="Times New Roman" w:hAnsi="Times New Roman"/>
                <w:sz w:val="22"/>
              </w:rPr>
              <w:t>HTTP 200, chỉ hiện SV001, lọc bỏ SV002</w:t>
            </w:r>
          </w:p>
        </w:tc>
        <w:tc>
          <w:tcPr>
            <w:tcW w:type="dxa" w:w="1560"/>
            <w:tcMar>
              <w:top w:w="80" w:type="dxa"/>
              <w:bottom w:w="80" w:type="dxa"/>
              <w:left w:w="120" w:type="dxa"/>
              <w:right w:w="120" w:type="dxa"/>
            </w:tcMar>
          </w:tcPr>
          <w:p>
            <w:pPr>
              <w:spacing w:after="40" w:before="40"/>
            </w:pPr>
            <w:r>
              <w:rPr>
                <w:rFonts w:ascii="Times New Roman" w:hAnsi="Times New Roman"/>
                <w:sz w:val="22"/>
              </w:rPr>
              <w:t>HTTP 200, lọc chính xác</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**TC-06**</w:t>
            </w:r>
          </w:p>
        </w:tc>
        <w:tc>
          <w:tcPr>
            <w:tcW w:type="dxa" w:w="1560"/>
            <w:tcMar>
              <w:top w:w="80" w:type="dxa"/>
              <w:bottom w:w="80" w:type="dxa"/>
              <w:left w:w="120" w:type="dxa"/>
              <w:right w:w="120" w:type="dxa"/>
            </w:tcMar>
          </w:tcPr>
          <w:p>
            <w:pPr>
              <w:spacing w:after="40" w:before="40"/>
            </w:pPr>
            <w:r>
              <w:rPr>
                <w:rFonts w:ascii="Times New Roman" w:hAnsi="Times New Roman"/>
                <w:sz w:val="22"/>
              </w:rPr>
              <w:t>Bắt lỗi bỏ trống mã SV</w:t>
            </w:r>
          </w:p>
        </w:tc>
        <w:tc>
          <w:tcPr>
            <w:tcW w:type="dxa" w:w="1560"/>
            <w:tcMar>
              <w:top w:w="80" w:type="dxa"/>
              <w:bottom w:w="80" w:type="dxa"/>
              <w:left w:w="120" w:type="dxa"/>
              <w:right w:w="120" w:type="dxa"/>
            </w:tcMar>
          </w:tcPr>
          <w:p>
            <w:pPr>
              <w:spacing w:after="40" w:before="40"/>
            </w:pPr>
            <w:r>
              <w:rPr>
                <w:rFonts w:ascii="Times New Roman" w:hAnsi="Times New Roman"/>
                <w:sz w:val="22"/>
              </w:rPr>
              <w:t>`POST /students` (code rỗng)</w:t>
            </w:r>
          </w:p>
        </w:tc>
        <w:tc>
          <w:tcPr>
            <w:tcW w:type="dxa" w:w="1560"/>
            <w:tcMar>
              <w:top w:w="80" w:type="dxa"/>
              <w:bottom w:w="80" w:type="dxa"/>
              <w:left w:w="120" w:type="dxa"/>
              <w:right w:w="120" w:type="dxa"/>
            </w:tcMar>
          </w:tcPr>
          <w:p>
            <w:pPr>
              <w:spacing w:after="40" w:before="40"/>
            </w:pPr>
            <w:r>
              <w:rPr>
                <w:rFonts w:ascii="Times New Roman" w:hAnsi="Times New Roman"/>
                <w:sz w:val="22"/>
              </w:rPr>
              <w:t>HTTP 400 Bad Request</w:t>
            </w:r>
          </w:p>
        </w:tc>
        <w:tc>
          <w:tcPr>
            <w:tcW w:type="dxa" w:w="1560"/>
            <w:tcMar>
              <w:top w:w="80" w:type="dxa"/>
              <w:bottom w:w="80" w:type="dxa"/>
              <w:left w:w="120" w:type="dxa"/>
              <w:right w:w="120" w:type="dxa"/>
            </w:tcMar>
          </w:tcPr>
          <w:p>
            <w:pPr>
              <w:spacing w:after="40" w:before="40"/>
            </w:pPr>
            <w:r>
              <w:rPr>
                <w:rFonts w:ascii="Times New Roman" w:hAnsi="Times New Roman"/>
                <w:sz w:val="22"/>
              </w:rPr>
              <w:t>HTTP 400</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**TC-07**</w:t>
            </w:r>
          </w:p>
        </w:tc>
        <w:tc>
          <w:tcPr>
            <w:tcW w:type="dxa" w:w="1560"/>
            <w:tcMar>
              <w:top w:w="80" w:type="dxa"/>
              <w:bottom w:w="80" w:type="dxa"/>
              <w:left w:w="120" w:type="dxa"/>
              <w:right w:w="120" w:type="dxa"/>
            </w:tcMar>
          </w:tcPr>
          <w:p>
            <w:pPr>
              <w:spacing w:after="40" w:before="40"/>
            </w:pPr>
            <w:r>
              <w:rPr>
                <w:rFonts w:ascii="Times New Roman" w:hAnsi="Times New Roman"/>
                <w:sz w:val="22"/>
              </w:rPr>
              <w:t>Bắt lỗi điểm số ngoài thang 10</w:t>
            </w:r>
          </w:p>
        </w:tc>
        <w:tc>
          <w:tcPr>
            <w:tcW w:type="dxa" w:w="1560"/>
            <w:tcMar>
              <w:top w:w="80" w:type="dxa"/>
              <w:bottom w:w="80" w:type="dxa"/>
              <w:left w:w="120" w:type="dxa"/>
              <w:right w:w="120" w:type="dxa"/>
            </w:tcMar>
          </w:tcPr>
          <w:p>
            <w:pPr>
              <w:spacing w:after="40" w:before="40"/>
            </w:pPr>
            <w:r>
              <w:rPr>
                <w:rFonts w:ascii="Times New Roman" w:hAnsi="Times New Roman"/>
                <w:sz w:val="22"/>
              </w:rPr>
              <w:t>`POST /grades` (score = 15)</w:t>
            </w:r>
          </w:p>
        </w:tc>
        <w:tc>
          <w:tcPr>
            <w:tcW w:type="dxa" w:w="1560"/>
            <w:tcMar>
              <w:top w:w="80" w:type="dxa"/>
              <w:bottom w:w="80" w:type="dxa"/>
              <w:left w:w="120" w:type="dxa"/>
              <w:right w:w="120" w:type="dxa"/>
            </w:tcMar>
          </w:tcPr>
          <w:p>
            <w:pPr>
              <w:spacing w:after="40" w:before="40"/>
            </w:pPr>
            <w:r>
              <w:rPr>
                <w:rFonts w:ascii="Times New Roman" w:hAnsi="Times New Roman"/>
                <w:sz w:val="22"/>
              </w:rPr>
              <w:t>HTTP 400 Bad Request</w:t>
            </w:r>
          </w:p>
        </w:tc>
        <w:tc>
          <w:tcPr>
            <w:tcW w:type="dxa" w:w="1560"/>
            <w:tcMar>
              <w:top w:w="80" w:type="dxa"/>
              <w:bottom w:w="80" w:type="dxa"/>
              <w:left w:w="120" w:type="dxa"/>
              <w:right w:w="120" w:type="dxa"/>
            </w:tcMar>
          </w:tcPr>
          <w:p>
            <w:pPr>
              <w:spacing w:after="40" w:before="40"/>
            </w:pPr>
            <w:r>
              <w:rPr>
                <w:rFonts w:ascii="Times New Roman" w:hAnsi="Times New Roman"/>
                <w:sz w:val="22"/>
              </w:rPr>
              <w:t>HTTP 400</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**TC-08**</w:t>
            </w:r>
          </w:p>
        </w:tc>
        <w:tc>
          <w:tcPr>
            <w:tcW w:type="dxa" w:w="1560"/>
            <w:tcMar>
              <w:top w:w="80" w:type="dxa"/>
              <w:bottom w:w="80" w:type="dxa"/>
              <w:left w:w="120" w:type="dxa"/>
              <w:right w:w="120" w:type="dxa"/>
            </w:tcMar>
          </w:tcPr>
          <w:p>
            <w:pPr>
              <w:spacing w:after="40" w:before="40"/>
            </w:pPr>
            <w:r>
              <w:rPr>
                <w:rFonts w:ascii="Times New Roman" w:hAnsi="Times New Roman"/>
                <w:sz w:val="22"/>
              </w:rPr>
              <w:t>Chặn xóa lớp khi còn sinh viên</w:t>
            </w:r>
          </w:p>
        </w:tc>
        <w:tc>
          <w:tcPr>
            <w:tcW w:type="dxa" w:w="1560"/>
            <w:tcMar>
              <w:top w:w="80" w:type="dxa"/>
              <w:bottom w:w="80" w:type="dxa"/>
              <w:left w:w="120" w:type="dxa"/>
              <w:right w:w="120" w:type="dxa"/>
            </w:tcMar>
          </w:tcPr>
          <w:p>
            <w:pPr>
              <w:spacing w:after="40" w:before="40"/>
            </w:pPr>
            <w:r>
              <w:rPr>
                <w:rFonts w:ascii="Times New Roman" w:hAnsi="Times New Roman"/>
                <w:sz w:val="22"/>
              </w:rPr>
              <w:t>`POST /classes/1/delete`</w:t>
            </w:r>
          </w:p>
        </w:tc>
        <w:tc>
          <w:tcPr>
            <w:tcW w:type="dxa" w:w="1560"/>
            <w:tcMar>
              <w:top w:w="80" w:type="dxa"/>
              <w:bottom w:w="80" w:type="dxa"/>
              <w:left w:w="120" w:type="dxa"/>
              <w:right w:w="120" w:type="dxa"/>
            </w:tcMar>
          </w:tcPr>
          <w:p>
            <w:pPr>
              <w:spacing w:after="40" w:before="40"/>
            </w:pPr>
            <w:r>
              <w:rPr>
                <w:rFonts w:ascii="Times New Roman" w:hAnsi="Times New Roman"/>
                <w:sz w:val="22"/>
              </w:rPr>
              <w:t>HTTP 409 Conflict, thông báo khóa ngoại</w:t>
            </w:r>
          </w:p>
        </w:tc>
        <w:tc>
          <w:tcPr>
            <w:tcW w:type="dxa" w:w="1560"/>
            <w:tcMar>
              <w:top w:w="80" w:type="dxa"/>
              <w:bottom w:w="80" w:type="dxa"/>
              <w:left w:w="120" w:type="dxa"/>
              <w:right w:w="120" w:type="dxa"/>
            </w:tcMar>
          </w:tcPr>
          <w:p>
            <w:pPr>
              <w:spacing w:after="40" w:before="40"/>
            </w:pPr>
            <w:r>
              <w:rPr>
                <w:rFonts w:ascii="Times New Roman" w:hAnsi="Times New Roman"/>
                <w:sz w:val="22"/>
              </w:rPr>
              <w:t>HTTP 409</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**TC-09**</w:t>
            </w:r>
          </w:p>
        </w:tc>
        <w:tc>
          <w:tcPr>
            <w:tcW w:type="dxa" w:w="1560"/>
            <w:tcMar>
              <w:top w:w="80" w:type="dxa"/>
              <w:bottom w:w="80" w:type="dxa"/>
              <w:left w:w="120" w:type="dxa"/>
              <w:right w:w="120" w:type="dxa"/>
            </w:tcMar>
          </w:tcPr>
          <w:p>
            <w:pPr>
              <w:spacing w:after="40" w:before="40"/>
            </w:pPr>
            <w:r>
              <w:rPr>
                <w:rFonts w:ascii="Times New Roman" w:hAnsi="Times New Roman"/>
                <w:sz w:val="22"/>
              </w:rPr>
              <w:t>Thêm mới lớp học hợp lệ</w:t>
            </w:r>
          </w:p>
        </w:tc>
        <w:tc>
          <w:tcPr>
            <w:tcW w:type="dxa" w:w="1560"/>
            <w:tcMar>
              <w:top w:w="80" w:type="dxa"/>
              <w:bottom w:w="80" w:type="dxa"/>
              <w:left w:w="120" w:type="dxa"/>
              <w:right w:w="120" w:type="dxa"/>
            </w:tcMar>
          </w:tcPr>
          <w:p>
            <w:pPr>
              <w:spacing w:after="40" w:before="40"/>
            </w:pPr>
            <w:r>
              <w:rPr>
                <w:rFonts w:ascii="Times New Roman" w:hAnsi="Times New Roman"/>
                <w:sz w:val="22"/>
              </w:rPr>
              <w:t>`POST /classes` (SMOKE99)</w:t>
            </w:r>
          </w:p>
        </w:tc>
        <w:tc>
          <w:tcPr>
            <w:tcW w:type="dxa" w:w="1560"/>
            <w:tcMar>
              <w:top w:w="80" w:type="dxa"/>
              <w:bottom w:w="80" w:type="dxa"/>
              <w:left w:w="120" w:type="dxa"/>
              <w:right w:w="120" w:type="dxa"/>
            </w:tcMar>
          </w:tcPr>
          <w:p>
            <w:pPr>
              <w:spacing w:after="40" w:before="40"/>
            </w:pPr>
            <w:r>
              <w:rPr>
                <w:rFonts w:ascii="Times New Roman" w:hAnsi="Times New Roman"/>
                <w:sz w:val="22"/>
              </w:rPr>
              <w:t>HTTP 302 chuyển hướng, lớp mới xuất hiện</w:t>
            </w:r>
          </w:p>
        </w:tc>
        <w:tc>
          <w:tcPr>
            <w:tcW w:type="dxa" w:w="1560"/>
            <w:tcMar>
              <w:top w:w="80" w:type="dxa"/>
              <w:bottom w:w="80" w:type="dxa"/>
              <w:left w:w="120" w:type="dxa"/>
              <w:right w:w="120" w:type="dxa"/>
            </w:tcMar>
          </w:tcPr>
          <w:p>
            <w:pPr>
              <w:spacing w:after="40" w:before="40"/>
            </w:pPr>
            <w:r>
              <w:rPr>
                <w:rFonts w:ascii="Times New Roman" w:hAnsi="Times New Roman"/>
                <w:sz w:val="22"/>
              </w:rPr>
              <w:t>HTTP 302, lớp tạo thành công</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**TC-10**</w:t>
            </w:r>
          </w:p>
        </w:tc>
        <w:tc>
          <w:tcPr>
            <w:tcW w:type="dxa" w:w="1560"/>
            <w:tcMar>
              <w:top w:w="80" w:type="dxa"/>
              <w:bottom w:w="80" w:type="dxa"/>
              <w:left w:w="120" w:type="dxa"/>
              <w:right w:w="120" w:type="dxa"/>
            </w:tcMar>
          </w:tcPr>
          <w:p>
            <w:pPr>
              <w:spacing w:after="40" w:before="40"/>
            </w:pPr>
            <w:r>
              <w:rPr>
                <w:rFonts w:ascii="Times New Roman" w:hAnsi="Times New Roman"/>
                <w:sz w:val="22"/>
              </w:rPr>
              <w:t>Thêm mới sinh viên hợp lệ</w:t>
            </w:r>
          </w:p>
        </w:tc>
        <w:tc>
          <w:tcPr>
            <w:tcW w:type="dxa" w:w="1560"/>
            <w:tcMar>
              <w:top w:w="80" w:type="dxa"/>
              <w:bottom w:w="80" w:type="dxa"/>
              <w:left w:w="120" w:type="dxa"/>
              <w:right w:w="120" w:type="dxa"/>
            </w:tcMar>
          </w:tcPr>
          <w:p>
            <w:pPr>
              <w:spacing w:after="40" w:before="40"/>
            </w:pPr>
            <w:r>
              <w:rPr>
                <w:rFonts w:ascii="Times New Roman" w:hAnsi="Times New Roman"/>
                <w:sz w:val="22"/>
              </w:rPr>
              <w:t>`POST /students` (SV999)</w:t>
            </w:r>
          </w:p>
        </w:tc>
        <w:tc>
          <w:tcPr>
            <w:tcW w:type="dxa" w:w="1560"/>
            <w:tcMar>
              <w:top w:w="80" w:type="dxa"/>
              <w:bottom w:w="80" w:type="dxa"/>
              <w:left w:w="120" w:type="dxa"/>
              <w:right w:w="120" w:type="dxa"/>
            </w:tcMar>
          </w:tcPr>
          <w:p>
            <w:pPr>
              <w:spacing w:after="40" w:before="40"/>
            </w:pPr>
            <w:r>
              <w:rPr>
                <w:rFonts w:ascii="Times New Roman" w:hAnsi="Times New Roman"/>
                <w:sz w:val="22"/>
              </w:rPr>
              <w:t>HTTP 302 chuyển hướng, SV mới xuất hiện</w:t>
            </w:r>
          </w:p>
        </w:tc>
        <w:tc>
          <w:tcPr>
            <w:tcW w:type="dxa" w:w="1560"/>
            <w:tcMar>
              <w:top w:w="80" w:type="dxa"/>
              <w:bottom w:w="80" w:type="dxa"/>
              <w:left w:w="120" w:type="dxa"/>
              <w:right w:w="120" w:type="dxa"/>
            </w:tcMar>
          </w:tcPr>
          <w:p>
            <w:pPr>
              <w:spacing w:after="40" w:before="40"/>
            </w:pPr>
            <w:r>
              <w:rPr>
                <w:rFonts w:ascii="Times New Roman" w:hAnsi="Times New Roman"/>
                <w:sz w:val="22"/>
              </w:rPr>
              <w:t>HTTP 302, SV tạo thành công</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**TC-11**</w:t>
            </w:r>
          </w:p>
        </w:tc>
        <w:tc>
          <w:tcPr>
            <w:tcW w:type="dxa" w:w="1560"/>
            <w:tcMar>
              <w:top w:w="80" w:type="dxa"/>
              <w:bottom w:w="80" w:type="dxa"/>
              <w:left w:w="120" w:type="dxa"/>
              <w:right w:w="120" w:type="dxa"/>
            </w:tcMar>
          </w:tcPr>
          <w:p>
            <w:pPr>
              <w:spacing w:after="40" w:before="40"/>
            </w:pPr>
            <w:r>
              <w:rPr>
                <w:rFonts w:ascii="Times New Roman" w:hAnsi="Times New Roman"/>
                <w:sz w:val="22"/>
              </w:rPr>
              <w:t>Dọn dẹp dữ liệu kiểm thử</w:t>
            </w:r>
          </w:p>
        </w:tc>
        <w:tc>
          <w:tcPr>
            <w:tcW w:type="dxa" w:w="1560"/>
            <w:tcMar>
              <w:top w:w="80" w:type="dxa"/>
              <w:bottom w:w="80" w:type="dxa"/>
              <w:left w:w="120" w:type="dxa"/>
              <w:right w:w="120" w:type="dxa"/>
            </w:tcMar>
          </w:tcPr>
          <w:p>
            <w:pPr>
              <w:spacing w:after="40" w:before="40"/>
            </w:pPr>
            <w:r>
              <w:rPr>
                <w:rFonts w:ascii="Times New Roman" w:hAnsi="Times New Roman"/>
                <w:sz w:val="22"/>
              </w:rPr>
              <w:t>`POST .../delete`</w:t>
            </w:r>
          </w:p>
        </w:tc>
        <w:tc>
          <w:tcPr>
            <w:tcW w:type="dxa" w:w="1560"/>
            <w:tcMar>
              <w:top w:w="80" w:type="dxa"/>
              <w:bottom w:w="80" w:type="dxa"/>
              <w:left w:w="120" w:type="dxa"/>
              <w:right w:w="120" w:type="dxa"/>
            </w:tcMar>
          </w:tcPr>
          <w:p>
            <w:pPr>
              <w:spacing w:after="40" w:before="40"/>
            </w:pPr>
            <w:r>
              <w:rPr>
                <w:rFonts w:ascii="Times New Roman" w:hAnsi="Times New Roman"/>
                <w:sz w:val="22"/>
              </w:rPr>
              <w:t>Xóa SV999, sau đó xóa lớp SMOKE99</w:t>
            </w:r>
          </w:p>
        </w:tc>
        <w:tc>
          <w:tcPr>
            <w:tcW w:type="dxa" w:w="1560"/>
            <w:tcMar>
              <w:top w:w="80" w:type="dxa"/>
              <w:bottom w:w="80" w:type="dxa"/>
              <w:left w:w="120" w:type="dxa"/>
              <w:right w:w="120" w:type="dxa"/>
            </w:tcMar>
          </w:tcPr>
          <w:p>
            <w:pPr>
              <w:spacing w:after="40" w:before="40"/>
            </w:pPr>
            <w:r>
              <w:rPr>
                <w:rFonts w:ascii="Times New Roman" w:hAnsi="Times New Roman"/>
                <w:sz w:val="22"/>
              </w:rPr>
              <w:t>HTTP 302, dọn dẹp sạch</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r>
        <w:tc>
          <w:tcPr>
            <w:tcW w:type="dxa" w:w="1560"/>
            <w:tcMar>
              <w:top w:w="80" w:type="dxa"/>
              <w:bottom w:w="80" w:type="dxa"/>
              <w:left w:w="120" w:type="dxa"/>
              <w:right w:w="120" w:type="dxa"/>
            </w:tcMar>
          </w:tcPr>
          <w:p>
            <w:pPr>
              <w:spacing w:after="40" w:before="40"/>
            </w:pPr>
            <w:r>
              <w:rPr>
                <w:rFonts w:ascii="Times New Roman" w:hAnsi="Times New Roman"/>
                <w:sz w:val="22"/>
              </w:rPr>
              <w:t>**TC-12**</w:t>
            </w:r>
          </w:p>
        </w:tc>
        <w:tc>
          <w:tcPr>
            <w:tcW w:type="dxa" w:w="1560"/>
            <w:tcMar>
              <w:top w:w="80" w:type="dxa"/>
              <w:bottom w:w="80" w:type="dxa"/>
              <w:left w:w="120" w:type="dxa"/>
              <w:right w:w="120" w:type="dxa"/>
            </w:tcMar>
          </w:tcPr>
          <w:p>
            <w:pPr>
              <w:spacing w:after="40" w:before="40"/>
            </w:pPr>
            <w:r>
              <w:rPr>
                <w:rFonts w:ascii="Times New Roman" w:hAnsi="Times New Roman"/>
                <w:sz w:val="22"/>
              </w:rPr>
              <w:t>Xử lý lỗi trang 404</w:t>
            </w:r>
          </w:p>
        </w:tc>
        <w:tc>
          <w:tcPr>
            <w:tcW w:type="dxa" w:w="1560"/>
            <w:tcMar>
              <w:top w:w="80" w:type="dxa"/>
              <w:bottom w:w="80" w:type="dxa"/>
              <w:left w:w="120" w:type="dxa"/>
              <w:right w:w="120" w:type="dxa"/>
            </w:tcMar>
          </w:tcPr>
          <w:p>
            <w:pPr>
              <w:spacing w:after="40" w:before="40"/>
            </w:pPr>
            <w:r>
              <w:rPr>
                <w:rFonts w:ascii="Times New Roman" w:hAnsi="Times New Roman"/>
                <w:sz w:val="22"/>
              </w:rPr>
              <w:t>`GET /not-found-demo`</w:t>
            </w:r>
          </w:p>
        </w:tc>
        <w:tc>
          <w:tcPr>
            <w:tcW w:type="dxa" w:w="1560"/>
            <w:tcMar>
              <w:top w:w="80" w:type="dxa"/>
              <w:bottom w:w="80" w:type="dxa"/>
              <w:left w:w="120" w:type="dxa"/>
              <w:right w:w="120" w:type="dxa"/>
            </w:tcMar>
          </w:tcPr>
          <w:p>
            <w:pPr>
              <w:spacing w:after="40" w:before="40"/>
            </w:pPr>
            <w:r>
              <w:rPr>
                <w:rFonts w:ascii="Times New Roman" w:hAnsi="Times New Roman"/>
                <w:sz w:val="22"/>
              </w:rPr>
              <w:t>HTTP 404, hiển thị trang lỗi thân thiện</w:t>
            </w:r>
          </w:p>
        </w:tc>
        <w:tc>
          <w:tcPr>
            <w:tcW w:type="dxa" w:w="1560"/>
            <w:tcMar>
              <w:top w:w="80" w:type="dxa"/>
              <w:bottom w:w="80" w:type="dxa"/>
              <w:left w:w="120" w:type="dxa"/>
              <w:right w:w="120" w:type="dxa"/>
            </w:tcMar>
          </w:tcPr>
          <w:p>
            <w:pPr>
              <w:spacing w:after="40" w:before="40"/>
            </w:pPr>
            <w:r>
              <w:rPr>
                <w:rFonts w:ascii="Times New Roman" w:hAnsi="Times New Roman"/>
                <w:sz w:val="22"/>
              </w:rPr>
              <w:t>HTTP 404</w:t>
            </w:r>
          </w:p>
        </w:tc>
        <w:tc>
          <w:tcPr>
            <w:tcW w:type="dxa" w:w="1560"/>
            <w:tcMar>
              <w:top w:w="80" w:type="dxa"/>
              <w:bottom w:w="80" w:type="dxa"/>
              <w:left w:w="120" w:type="dxa"/>
              <w:right w:w="120" w:type="dxa"/>
            </w:tcMar>
          </w:tcPr>
          <w:p>
            <w:pPr>
              <w:spacing w:after="40" w:before="40"/>
            </w:pPr>
            <w:r>
              <w:rPr>
                <w:rFonts w:ascii="Times New Roman" w:hAnsi="Times New Roman"/>
                <w:sz w:val="22"/>
              </w:rPr>
              <w:t>**ĐẠT**</w:t>
            </w:r>
          </w:p>
        </w:tc>
      </w:tr>
    </w:tbl>
    <w:p>
      <w:pPr>
        <w:spacing w:after="80"/>
      </w:pPr>
    </w:p>
    <w:p>
      <w:pPr>
        <w:pStyle w:val="Heading2"/>
        <w:spacing w:before="240" w:after="80"/>
      </w:pPr>
      <w:r>
        <w:rPr>
          <w:rFonts w:ascii="Times New Roman" w:hAnsi="Times New Roman"/>
          <w:b/>
          <w:color w:val="0F172A"/>
          <w:sz w:val="28"/>
        </w:rPr>
        <w:t>5.2 Sao lưu (Backup) và Phục hồi (Restore) đối chiếu Checksum</w:t>
      </w:r>
    </w:p>
    <w:p>
      <w:pPr>
        <w:spacing w:line="312" w:lineRule="auto" w:after="120"/>
      </w:pPr>
      <w:r>
        <w:rPr>
          <w:rFonts w:ascii="Times New Roman" w:hAnsi="Times New Roman"/>
          <w:sz w:val="26"/>
        </w:rPr>
        <w:t>Để đảm bảo an toàn dữ liệu và khả năng khắc phục thảm họa, quy trình sao lưu và phục hồi được thực hiện và kiểm chứng bằng công cụ tự động:</w:t>
      </w:r>
    </w:p>
    <w:p>
      <w:pPr>
        <w:spacing w:line="312" w:lineRule="auto" w:after="120"/>
      </w:pPr>
      <w:r>
        <w:rPr>
          <w:rFonts w:ascii="Times New Roman" w:hAnsi="Times New Roman"/>
          <w:sz w:val="26"/>
        </w:rPr>
        <w:t xml:space="preserve">1. </w:t>
      </w:r>
      <w:r>
        <w:rPr>
          <w:rFonts w:ascii="Times New Roman" w:hAnsi="Times New Roman"/>
          <w:b/>
          <w:sz w:val="26"/>
        </w:rPr>
        <w:t>Sao lưu (Backup)</w:t>
      </w:r>
      <w:r>
        <w:rPr>
          <w:rFonts w:ascii="Times New Roman" w:hAnsi="Times New Roman"/>
          <w:sz w:val="26"/>
        </w:rPr>
        <w:t>:</w:t>
      </w:r>
    </w:p>
    <w:p>
      <w:pPr>
        <w:spacing w:line="312" w:lineRule="auto" w:after="120"/>
      </w:pPr>
      <w:r>
        <w:rPr>
          <w:rFonts w:ascii="Times New Roman" w:hAnsi="Times New Roman"/>
          <w:sz w:val="26"/>
        </w:rPr>
        <w:t xml:space="preserve">   - Script `scripts/backup.js` thực thi lệnh:</w:t>
      </w:r>
    </w:p>
    <w:p>
      <w:pPr>
        <w:spacing w:line="312" w:lineRule="auto" w:after="120"/>
      </w:pPr>
      <w:r>
        <w:rPr>
          <w:rFonts w:ascii="Times New Roman" w:hAnsi="Times New Roman"/>
          <w:sz w:val="26"/>
        </w:rPr>
        <w:t xml:space="preserve">     ```bash</w:t>
      </w:r>
    </w:p>
    <w:p>
      <w:pPr>
        <w:spacing w:line="312" w:lineRule="auto" w:after="120"/>
      </w:pPr>
      <w:r>
        <w:rPr>
          <w:rFonts w:ascii="Times New Roman" w:hAnsi="Times New Roman"/>
          <w:sz w:val="26"/>
        </w:rPr>
        <w:t xml:space="preserve">     docker compose exec -T db mysqldump -uroot -p"Root@123456" --single-transaction --default-character-set=utf8mb4 student_management</w:t>
      </w:r>
    </w:p>
    <w:p>
      <w:pPr>
        <w:spacing w:line="312" w:lineRule="auto" w:after="120"/>
      </w:pPr>
      <w:r>
        <w:rPr>
          <w:rFonts w:ascii="Times New Roman" w:hAnsi="Times New Roman"/>
          <w:sz w:val="26"/>
        </w:rPr>
        <w:t xml:space="preserve">     ```</w:t>
      </w:r>
    </w:p>
    <w:p>
      <w:pPr>
        <w:spacing w:line="312" w:lineRule="auto" w:after="120"/>
      </w:pPr>
      <w:r>
        <w:rPr>
          <w:rFonts w:ascii="Times New Roman" w:hAnsi="Times New Roman"/>
          <w:sz w:val="26"/>
        </w:rPr>
        <w:t xml:space="preserve">   - Tệp sao lưu được tạo: `backups/student_management-20261024-231747.sql` (kích thước: 6,050 bytes).</w:t>
      </w:r>
    </w:p>
    <w:p>
      <w:pPr>
        <w:spacing w:line="312" w:lineRule="auto" w:after="120"/>
      </w:pPr>
      <w:r>
        <w:rPr>
          <w:rFonts w:ascii="Times New Roman" w:hAnsi="Times New Roman"/>
          <w:sz w:val="26"/>
        </w:rPr>
        <w:t xml:space="preserve">2. </w:t>
      </w:r>
      <w:r>
        <w:rPr>
          <w:rFonts w:ascii="Times New Roman" w:hAnsi="Times New Roman"/>
          <w:b/>
          <w:sz w:val="26"/>
        </w:rPr>
        <w:t>Kiểm thử phục hồi độc lập (Restore Test)</w:t>
      </w:r>
      <w:r>
        <w:rPr>
          <w:rFonts w:ascii="Times New Roman" w:hAnsi="Times New Roman"/>
          <w:sz w:val="26"/>
        </w:rPr>
        <w:t>:</w:t>
      </w:r>
    </w:p>
    <w:p>
      <w:pPr>
        <w:spacing w:line="312" w:lineRule="auto" w:after="120"/>
      </w:pPr>
      <w:r>
        <w:rPr>
          <w:rFonts w:ascii="Times New Roman" w:hAnsi="Times New Roman"/>
          <w:sz w:val="26"/>
        </w:rPr>
        <w:t xml:space="preserve">   - Script `scripts/restore_test.js` tự động tạo một cơ sở dữ liệu thử nghiệm cách ly: `student_management_restore_test`.</w:t>
      </w:r>
    </w:p>
    <w:p>
      <w:pPr>
        <w:spacing w:line="312" w:lineRule="auto" w:after="120"/>
      </w:pPr>
      <w:r>
        <w:rPr>
          <w:rFonts w:ascii="Times New Roman" w:hAnsi="Times New Roman"/>
          <w:sz w:val="26"/>
        </w:rPr>
        <w:t xml:space="preserve">   - Nạp tệp dump vào CSDL thử nghiệm.</w:t>
      </w:r>
    </w:p>
    <w:p>
      <w:pPr>
        <w:spacing w:line="312" w:lineRule="auto" w:after="120"/>
      </w:pPr>
      <w:r>
        <w:rPr>
          <w:rFonts w:ascii="Times New Roman" w:hAnsi="Times New Roman"/>
          <w:sz w:val="26"/>
        </w:rPr>
        <w:t xml:space="preserve">   - Chạy lệnh `CHECKSUM TABLE` và `COUNT(*)` đồng thời trên cả hai cơ sở dữ liệu để đối chiếu:</w:t>
      </w:r>
    </w:p>
    <w:p>
      <w:pPr>
        <w:pStyle w:val="Heading3"/>
        <w:spacing w:before="160" w:after="40"/>
      </w:pPr>
      <w:r>
        <w:rPr>
          <w:rFonts w:ascii="Times New Roman" w:hAnsi="Times New Roman"/>
          <w:b/>
          <w:color w:val="334155"/>
          <w:sz w:val="26"/>
        </w:rPr>
        <w:t>Bảng đối chiếu kết quả toàn vẹn dữ liệu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after="40" w:before="40"/>
            </w:pPr>
            <w:r>
              <w:rPr>
                <w:rFonts w:ascii="Times New Roman" w:hAnsi="Times New Roman"/>
                <w:b/>
                <w:sz w:val="22"/>
              </w:rPr>
              <w:t>Tên bảng</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Số bản ghi DB gốc</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Số bản ghi DB phục hồi</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Mã Checksum DB gốc</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Mã Checksum DB phục hồi</w:t>
            </w:r>
          </w:p>
        </w:tc>
        <w:tc>
          <w:tcPr>
            <w:tcW w:type="dxa" w:w="1560"/>
            <w:shd w:fill="F1F5F9"/>
            <w:tcMar>
              <w:top w:w="80" w:type="dxa"/>
              <w:bottom w:w="80" w:type="dxa"/>
              <w:left w:w="120" w:type="dxa"/>
              <w:right w:w="120" w:type="dxa"/>
            </w:tcMar>
          </w:tcPr>
          <w:p>
            <w:pPr>
              <w:spacing w:after="40" w:before="40"/>
            </w:pPr>
            <w:r>
              <w:rPr>
                <w:rFonts w:ascii="Times New Roman" w:hAnsi="Times New Roman"/>
                <w:b/>
                <w:sz w:val="22"/>
              </w:rPr>
              <w:t>Đánh giá toàn vẹn</w:t>
            </w:r>
          </w:p>
        </w:tc>
      </w:tr>
      <w:tr>
        <w:tc>
          <w:tcPr>
            <w:tcW w:type="dxa" w:w="1560"/>
            <w:tcMar>
              <w:top w:w="80" w:type="dxa"/>
              <w:bottom w:w="80" w:type="dxa"/>
              <w:left w:w="120" w:type="dxa"/>
              <w:right w:w="120" w:type="dxa"/>
            </w:tcMar>
          </w:tcPr>
          <w:p>
            <w:pPr>
              <w:spacing w:after="40" w:before="40"/>
            </w:pPr>
            <w:r>
              <w:rPr>
                <w:rFonts w:ascii="Times New Roman" w:hAnsi="Times New Roman"/>
                <w:sz w:val="22"/>
              </w:rPr>
              <w:t>**classes**</w:t>
            </w:r>
          </w:p>
        </w:tc>
        <w:tc>
          <w:tcPr>
            <w:tcW w:type="dxa" w:w="1560"/>
            <w:tcMar>
              <w:top w:w="80" w:type="dxa"/>
              <w:bottom w:w="80" w:type="dxa"/>
              <w:left w:w="120" w:type="dxa"/>
              <w:right w:w="120" w:type="dxa"/>
            </w:tcMar>
          </w:tcPr>
          <w:p>
            <w:pPr>
              <w:spacing w:after="40" w:before="40"/>
            </w:pPr>
            <w:r>
              <w:rPr>
                <w:rFonts w:ascii="Times New Roman" w:hAnsi="Times New Roman"/>
                <w:sz w:val="22"/>
              </w:rPr>
              <w:t>2</w:t>
            </w:r>
          </w:p>
        </w:tc>
        <w:tc>
          <w:tcPr>
            <w:tcW w:type="dxa" w:w="1560"/>
            <w:tcMar>
              <w:top w:w="80" w:type="dxa"/>
              <w:bottom w:w="80" w:type="dxa"/>
              <w:left w:w="120" w:type="dxa"/>
              <w:right w:w="120" w:type="dxa"/>
            </w:tcMar>
          </w:tcPr>
          <w:p>
            <w:pPr>
              <w:spacing w:after="40" w:before="40"/>
            </w:pPr>
            <w:r>
              <w:rPr>
                <w:rFonts w:ascii="Times New Roman" w:hAnsi="Times New Roman"/>
                <w:sz w:val="22"/>
              </w:rPr>
              <w:t>2</w:t>
            </w:r>
          </w:p>
        </w:tc>
        <w:tc>
          <w:tcPr>
            <w:tcW w:type="dxa" w:w="1560"/>
            <w:tcMar>
              <w:top w:w="80" w:type="dxa"/>
              <w:bottom w:w="80" w:type="dxa"/>
              <w:left w:w="120" w:type="dxa"/>
              <w:right w:w="120" w:type="dxa"/>
            </w:tcMar>
          </w:tcPr>
          <w:p>
            <w:pPr>
              <w:spacing w:after="40" w:before="40"/>
            </w:pPr>
            <w:r>
              <w:rPr>
                <w:rFonts w:ascii="Times New Roman" w:hAnsi="Times New Roman"/>
                <w:sz w:val="22"/>
              </w:rPr>
              <w:t>`1169395611`</w:t>
            </w:r>
          </w:p>
        </w:tc>
        <w:tc>
          <w:tcPr>
            <w:tcW w:type="dxa" w:w="1560"/>
            <w:tcMar>
              <w:top w:w="80" w:type="dxa"/>
              <w:bottom w:w="80" w:type="dxa"/>
              <w:left w:w="120" w:type="dxa"/>
              <w:right w:w="120" w:type="dxa"/>
            </w:tcMar>
          </w:tcPr>
          <w:p>
            <w:pPr>
              <w:spacing w:after="40" w:before="40"/>
            </w:pPr>
            <w:r>
              <w:rPr>
                <w:rFonts w:ascii="Times New Roman" w:hAnsi="Times New Roman"/>
                <w:sz w:val="22"/>
              </w:rPr>
              <w:t>`1169395611`</w:t>
            </w:r>
          </w:p>
        </w:tc>
        <w:tc>
          <w:tcPr>
            <w:tcW w:type="dxa" w:w="1560"/>
            <w:tcMar>
              <w:top w:w="80" w:type="dxa"/>
              <w:bottom w:w="80" w:type="dxa"/>
              <w:left w:w="120" w:type="dxa"/>
              <w:right w:w="120" w:type="dxa"/>
            </w:tcMar>
          </w:tcPr>
          <w:p>
            <w:pPr>
              <w:spacing w:after="40" w:before="40"/>
            </w:pPr>
            <w:r>
              <w:rPr>
                <w:rFonts w:ascii="Times New Roman" w:hAnsi="Times New Roman"/>
                <w:sz w:val="22"/>
              </w:rPr>
              <w:t>**TRÙNG KHỚP 100%**</w:t>
            </w:r>
          </w:p>
        </w:tc>
      </w:tr>
      <w:tr>
        <w:tc>
          <w:tcPr>
            <w:tcW w:type="dxa" w:w="1560"/>
            <w:tcMar>
              <w:top w:w="80" w:type="dxa"/>
              <w:bottom w:w="80" w:type="dxa"/>
              <w:left w:w="120" w:type="dxa"/>
              <w:right w:w="120" w:type="dxa"/>
            </w:tcMar>
          </w:tcPr>
          <w:p>
            <w:pPr>
              <w:spacing w:after="40" w:before="40"/>
            </w:pPr>
            <w:r>
              <w:rPr>
                <w:rFonts w:ascii="Times New Roman" w:hAnsi="Times New Roman"/>
                <w:sz w:val="22"/>
              </w:rPr>
              <w:t>**students**</w:t>
            </w:r>
          </w:p>
        </w:tc>
        <w:tc>
          <w:tcPr>
            <w:tcW w:type="dxa" w:w="1560"/>
            <w:tcMar>
              <w:top w:w="80" w:type="dxa"/>
              <w:bottom w:w="80" w:type="dxa"/>
              <w:left w:w="120" w:type="dxa"/>
              <w:right w:w="120" w:type="dxa"/>
            </w:tcMar>
          </w:tcPr>
          <w:p>
            <w:pPr>
              <w:spacing w:after="40" w:before="40"/>
            </w:pPr>
            <w:r>
              <w:rPr>
                <w:rFonts w:ascii="Times New Roman" w:hAnsi="Times New Roman"/>
                <w:sz w:val="22"/>
              </w:rPr>
              <w:t>3</w:t>
            </w:r>
          </w:p>
        </w:tc>
        <w:tc>
          <w:tcPr>
            <w:tcW w:type="dxa" w:w="1560"/>
            <w:tcMar>
              <w:top w:w="80" w:type="dxa"/>
              <w:bottom w:w="80" w:type="dxa"/>
              <w:left w:w="120" w:type="dxa"/>
              <w:right w:w="120" w:type="dxa"/>
            </w:tcMar>
          </w:tcPr>
          <w:p>
            <w:pPr>
              <w:spacing w:after="40" w:before="40"/>
            </w:pPr>
            <w:r>
              <w:rPr>
                <w:rFonts w:ascii="Times New Roman" w:hAnsi="Times New Roman"/>
                <w:sz w:val="22"/>
              </w:rPr>
              <w:t>3</w:t>
            </w:r>
          </w:p>
        </w:tc>
        <w:tc>
          <w:tcPr>
            <w:tcW w:type="dxa" w:w="1560"/>
            <w:tcMar>
              <w:top w:w="80" w:type="dxa"/>
              <w:bottom w:w="80" w:type="dxa"/>
              <w:left w:w="120" w:type="dxa"/>
              <w:right w:w="120" w:type="dxa"/>
            </w:tcMar>
          </w:tcPr>
          <w:p>
            <w:pPr>
              <w:spacing w:after="40" w:before="40"/>
            </w:pPr>
            <w:r>
              <w:rPr>
                <w:rFonts w:ascii="Times New Roman" w:hAnsi="Times New Roman"/>
                <w:sz w:val="22"/>
              </w:rPr>
              <w:t>`501223440`</w:t>
            </w:r>
          </w:p>
        </w:tc>
        <w:tc>
          <w:tcPr>
            <w:tcW w:type="dxa" w:w="1560"/>
            <w:tcMar>
              <w:top w:w="80" w:type="dxa"/>
              <w:bottom w:w="80" w:type="dxa"/>
              <w:left w:w="120" w:type="dxa"/>
              <w:right w:w="120" w:type="dxa"/>
            </w:tcMar>
          </w:tcPr>
          <w:p>
            <w:pPr>
              <w:spacing w:after="40" w:before="40"/>
            </w:pPr>
            <w:r>
              <w:rPr>
                <w:rFonts w:ascii="Times New Roman" w:hAnsi="Times New Roman"/>
                <w:sz w:val="22"/>
              </w:rPr>
              <w:t>`501223440`</w:t>
            </w:r>
          </w:p>
        </w:tc>
        <w:tc>
          <w:tcPr>
            <w:tcW w:type="dxa" w:w="1560"/>
            <w:tcMar>
              <w:top w:w="80" w:type="dxa"/>
              <w:bottom w:w="80" w:type="dxa"/>
              <w:left w:w="120" w:type="dxa"/>
              <w:right w:w="120" w:type="dxa"/>
            </w:tcMar>
          </w:tcPr>
          <w:p>
            <w:pPr>
              <w:spacing w:after="40" w:before="40"/>
            </w:pPr>
            <w:r>
              <w:rPr>
                <w:rFonts w:ascii="Times New Roman" w:hAnsi="Times New Roman"/>
                <w:sz w:val="22"/>
              </w:rPr>
              <w:t>**TRÙNG KHỚP 100%**</w:t>
            </w:r>
          </w:p>
        </w:tc>
      </w:tr>
      <w:tr>
        <w:tc>
          <w:tcPr>
            <w:tcW w:type="dxa" w:w="1560"/>
            <w:tcMar>
              <w:top w:w="80" w:type="dxa"/>
              <w:bottom w:w="80" w:type="dxa"/>
              <w:left w:w="120" w:type="dxa"/>
              <w:right w:w="120" w:type="dxa"/>
            </w:tcMar>
          </w:tcPr>
          <w:p>
            <w:pPr>
              <w:spacing w:after="40" w:before="40"/>
            </w:pPr>
            <w:r>
              <w:rPr>
                <w:rFonts w:ascii="Times New Roman" w:hAnsi="Times New Roman"/>
                <w:sz w:val="22"/>
              </w:rPr>
              <w:t>**subjects**</w:t>
            </w:r>
          </w:p>
        </w:tc>
        <w:tc>
          <w:tcPr>
            <w:tcW w:type="dxa" w:w="1560"/>
            <w:tcMar>
              <w:top w:w="80" w:type="dxa"/>
              <w:bottom w:w="80" w:type="dxa"/>
              <w:left w:w="120" w:type="dxa"/>
              <w:right w:w="120" w:type="dxa"/>
            </w:tcMar>
          </w:tcPr>
          <w:p>
            <w:pPr>
              <w:spacing w:after="40" w:before="40"/>
            </w:pPr>
            <w:r>
              <w:rPr>
                <w:rFonts w:ascii="Times New Roman" w:hAnsi="Times New Roman"/>
                <w:sz w:val="22"/>
              </w:rPr>
              <w:t>2</w:t>
            </w:r>
          </w:p>
        </w:tc>
        <w:tc>
          <w:tcPr>
            <w:tcW w:type="dxa" w:w="1560"/>
            <w:tcMar>
              <w:top w:w="80" w:type="dxa"/>
              <w:bottom w:w="80" w:type="dxa"/>
              <w:left w:w="120" w:type="dxa"/>
              <w:right w:w="120" w:type="dxa"/>
            </w:tcMar>
          </w:tcPr>
          <w:p>
            <w:pPr>
              <w:spacing w:after="40" w:before="40"/>
            </w:pPr>
            <w:r>
              <w:rPr>
                <w:rFonts w:ascii="Times New Roman" w:hAnsi="Times New Roman"/>
                <w:sz w:val="22"/>
              </w:rPr>
              <w:t>2</w:t>
            </w:r>
          </w:p>
        </w:tc>
        <w:tc>
          <w:tcPr>
            <w:tcW w:type="dxa" w:w="1560"/>
            <w:tcMar>
              <w:top w:w="80" w:type="dxa"/>
              <w:bottom w:w="80" w:type="dxa"/>
              <w:left w:w="120" w:type="dxa"/>
              <w:right w:w="120" w:type="dxa"/>
            </w:tcMar>
          </w:tcPr>
          <w:p>
            <w:pPr>
              <w:spacing w:after="40" w:before="40"/>
            </w:pPr>
            <w:r>
              <w:rPr>
                <w:rFonts w:ascii="Times New Roman" w:hAnsi="Times New Roman"/>
                <w:sz w:val="22"/>
              </w:rPr>
              <w:t>`2768008932`</w:t>
            </w:r>
          </w:p>
        </w:tc>
        <w:tc>
          <w:tcPr>
            <w:tcW w:type="dxa" w:w="1560"/>
            <w:tcMar>
              <w:top w:w="80" w:type="dxa"/>
              <w:bottom w:w="80" w:type="dxa"/>
              <w:left w:w="120" w:type="dxa"/>
              <w:right w:w="120" w:type="dxa"/>
            </w:tcMar>
          </w:tcPr>
          <w:p>
            <w:pPr>
              <w:spacing w:after="40" w:before="40"/>
            </w:pPr>
            <w:r>
              <w:rPr>
                <w:rFonts w:ascii="Times New Roman" w:hAnsi="Times New Roman"/>
                <w:sz w:val="22"/>
              </w:rPr>
              <w:t>`2768008932`</w:t>
            </w:r>
          </w:p>
        </w:tc>
        <w:tc>
          <w:tcPr>
            <w:tcW w:type="dxa" w:w="1560"/>
            <w:tcMar>
              <w:top w:w="80" w:type="dxa"/>
              <w:bottom w:w="80" w:type="dxa"/>
              <w:left w:w="120" w:type="dxa"/>
              <w:right w:w="120" w:type="dxa"/>
            </w:tcMar>
          </w:tcPr>
          <w:p>
            <w:pPr>
              <w:spacing w:after="40" w:before="40"/>
            </w:pPr>
            <w:r>
              <w:rPr>
                <w:rFonts w:ascii="Times New Roman" w:hAnsi="Times New Roman"/>
                <w:sz w:val="22"/>
              </w:rPr>
              <w:t>**TRÙNG KHỚP 100%**</w:t>
            </w:r>
          </w:p>
        </w:tc>
      </w:tr>
      <w:tr>
        <w:tc>
          <w:tcPr>
            <w:tcW w:type="dxa" w:w="1560"/>
            <w:tcMar>
              <w:top w:w="80" w:type="dxa"/>
              <w:bottom w:w="80" w:type="dxa"/>
              <w:left w:w="120" w:type="dxa"/>
              <w:right w:w="120" w:type="dxa"/>
            </w:tcMar>
          </w:tcPr>
          <w:p>
            <w:pPr>
              <w:spacing w:after="40" w:before="40"/>
            </w:pPr>
            <w:r>
              <w:rPr>
                <w:rFonts w:ascii="Times New Roman" w:hAnsi="Times New Roman"/>
                <w:sz w:val="22"/>
              </w:rPr>
              <w:t>**grades**</w:t>
            </w:r>
          </w:p>
        </w:tc>
        <w:tc>
          <w:tcPr>
            <w:tcW w:type="dxa" w:w="1560"/>
            <w:tcMar>
              <w:top w:w="80" w:type="dxa"/>
              <w:bottom w:w="80" w:type="dxa"/>
              <w:left w:w="120" w:type="dxa"/>
              <w:right w:w="120" w:type="dxa"/>
            </w:tcMar>
          </w:tcPr>
          <w:p>
            <w:pPr>
              <w:spacing w:after="40" w:before="40"/>
            </w:pPr>
            <w:r>
              <w:rPr>
                <w:rFonts w:ascii="Times New Roman" w:hAnsi="Times New Roman"/>
                <w:sz w:val="22"/>
              </w:rPr>
              <w:t>3</w:t>
            </w:r>
          </w:p>
        </w:tc>
        <w:tc>
          <w:tcPr>
            <w:tcW w:type="dxa" w:w="1560"/>
            <w:tcMar>
              <w:top w:w="80" w:type="dxa"/>
              <w:bottom w:w="80" w:type="dxa"/>
              <w:left w:w="120" w:type="dxa"/>
              <w:right w:w="120" w:type="dxa"/>
            </w:tcMar>
          </w:tcPr>
          <w:p>
            <w:pPr>
              <w:spacing w:after="40" w:before="40"/>
            </w:pPr>
            <w:r>
              <w:rPr>
                <w:rFonts w:ascii="Times New Roman" w:hAnsi="Times New Roman"/>
                <w:sz w:val="22"/>
              </w:rPr>
              <w:t>3</w:t>
            </w:r>
          </w:p>
        </w:tc>
        <w:tc>
          <w:tcPr>
            <w:tcW w:type="dxa" w:w="1560"/>
            <w:tcMar>
              <w:top w:w="80" w:type="dxa"/>
              <w:bottom w:w="80" w:type="dxa"/>
              <w:left w:w="120" w:type="dxa"/>
              <w:right w:w="120" w:type="dxa"/>
            </w:tcMar>
          </w:tcPr>
          <w:p>
            <w:pPr>
              <w:spacing w:after="40" w:before="40"/>
            </w:pPr>
            <w:r>
              <w:rPr>
                <w:rFonts w:ascii="Times New Roman" w:hAnsi="Times New Roman"/>
                <w:sz w:val="22"/>
              </w:rPr>
              <w:t>`3867033484`</w:t>
            </w:r>
          </w:p>
        </w:tc>
        <w:tc>
          <w:tcPr>
            <w:tcW w:type="dxa" w:w="1560"/>
            <w:tcMar>
              <w:top w:w="80" w:type="dxa"/>
              <w:bottom w:w="80" w:type="dxa"/>
              <w:left w:w="120" w:type="dxa"/>
              <w:right w:w="120" w:type="dxa"/>
            </w:tcMar>
          </w:tcPr>
          <w:p>
            <w:pPr>
              <w:spacing w:after="40" w:before="40"/>
            </w:pPr>
            <w:r>
              <w:rPr>
                <w:rFonts w:ascii="Times New Roman" w:hAnsi="Times New Roman"/>
                <w:sz w:val="22"/>
              </w:rPr>
              <w:t>`3867033484`</w:t>
            </w:r>
          </w:p>
        </w:tc>
        <w:tc>
          <w:tcPr>
            <w:tcW w:type="dxa" w:w="1560"/>
            <w:tcMar>
              <w:top w:w="80" w:type="dxa"/>
              <w:bottom w:w="80" w:type="dxa"/>
              <w:left w:w="120" w:type="dxa"/>
              <w:right w:w="120" w:type="dxa"/>
            </w:tcMar>
          </w:tcPr>
          <w:p>
            <w:pPr>
              <w:spacing w:after="40" w:before="40"/>
            </w:pPr>
            <w:r>
              <w:rPr>
                <w:rFonts w:ascii="Times New Roman" w:hAnsi="Times New Roman"/>
                <w:sz w:val="22"/>
              </w:rPr>
              <w:t>**TRÙNG KHỚP 100%**</w:t>
            </w:r>
          </w:p>
        </w:tc>
      </w:tr>
    </w:tbl>
    <w:p>
      <w:pPr>
        <w:spacing w:after="80"/>
      </w:pPr>
    </w:p>
    <w:p>
      <w:pPr>
        <w:spacing w:line="312" w:lineRule="auto" w:after="120"/>
      </w:pPr>
      <w:r>
        <w:rPr>
          <w:rFonts w:ascii="Times New Roman" w:hAnsi="Times New Roman"/>
          <w:sz w:val="26"/>
        </w:rPr>
        <w:t>Kết quả đối chiếu cho thấy cả số lượng bản ghi và giá trị checksum của 4 bảng nội dung đều khớp nhau tuyệt đối. Sau khi kiểm tra, script tự động dọn dẹp cơ sở dữ liệu thử nghiệm, đảm bảo không lưu rác trong hệ thống.</w:t>
      </w:r>
    </w:p>
    <w:p>
      <w:pPr>
        <w:pStyle w:val="Heading2"/>
        <w:spacing w:before="240" w:after="80"/>
      </w:pPr>
      <w:r>
        <w:rPr>
          <w:rFonts w:ascii="Times New Roman" w:hAnsi="Times New Roman"/>
          <w:b/>
          <w:color w:val="0F172A"/>
          <w:sz w:val="28"/>
        </w:rPr>
        <w:t>5.3 Các lỗi phát sinh và biện pháp khắc phục</w:t>
      </w:r>
    </w:p>
    <w:p>
      <w:pPr>
        <w:spacing w:line="312" w:lineRule="auto" w:after="120"/>
      </w:pPr>
      <w:r>
        <w:rPr>
          <w:rFonts w:ascii="Times New Roman" w:hAnsi="Times New Roman"/>
          <w:sz w:val="26"/>
        </w:rPr>
        <w:t>Trong quá trình hiện thực hóa hệ thống, các sự cố kỹ thuật thực tế đã được phát hiện và xử lý triệt để:</w:t>
      </w:r>
    </w:p>
    <w:p>
      <w:pPr>
        <w:spacing w:line="312" w:lineRule="auto" w:after="120"/>
      </w:pPr>
      <w:r>
        <w:rPr>
          <w:rFonts w:ascii="Times New Roman" w:hAnsi="Times New Roman"/>
          <w:sz w:val="26"/>
        </w:rPr>
        <w:t xml:space="preserve">1. </w:t>
      </w:r>
      <w:r>
        <w:rPr>
          <w:rFonts w:ascii="Times New Roman" w:hAnsi="Times New Roman"/>
          <w:b/>
          <w:sz w:val="26"/>
        </w:rPr>
        <w:t>Xung đột cổng Host 3306</w:t>
      </w:r>
      <w:r>
        <w:rPr>
          <w:rFonts w:ascii="Times New Roman" w:hAnsi="Times New Roman"/>
          <w:sz w:val="26"/>
        </w:rPr>
        <w:t>:</w:t>
      </w:r>
    </w:p>
    <w:p>
      <w:pPr>
        <w:spacing w:line="312" w:lineRule="auto" w:after="120"/>
      </w:pPr>
      <w:r>
        <w:rPr>
          <w:rFonts w:ascii="Times New Roman" w:hAnsi="Times New Roman"/>
          <w:sz w:val="26"/>
        </w:rPr>
        <w:t xml:space="preserve">   - *Hiện tượng*: Máy tính chạy Windows đã cài đặt sẵn MySQL Server cục bộ (PID 7592) chiếm cổng 3306.</w:t>
      </w:r>
    </w:p>
    <w:p>
      <w:pPr>
        <w:spacing w:line="312" w:lineRule="auto" w:after="120"/>
      </w:pPr>
      <w:r>
        <w:rPr>
          <w:rFonts w:ascii="Times New Roman" w:hAnsi="Times New Roman"/>
          <w:sz w:val="26"/>
        </w:rPr>
        <w:t xml:space="preserve">   - *Khắc phục*: Không publish cổng 3306 của container MySQL ra ngoài host; đặt mạng `backend` ở chế độ `internal: true`. Mọi truy cập vào CSDL được thực hiện qua ứng dụng hoặc phpMyAdmin cổng 8081.</w:t>
      </w:r>
    </w:p>
    <w:p>
      <w:pPr>
        <w:spacing w:line="312" w:lineRule="auto" w:after="120"/>
      </w:pPr>
      <w:r>
        <w:rPr>
          <w:rFonts w:ascii="Times New Roman" w:hAnsi="Times New Roman"/>
          <w:sz w:val="26"/>
        </w:rPr>
        <w:t xml:space="preserve">2. </w:t>
      </w:r>
      <w:r>
        <w:rPr>
          <w:rFonts w:ascii="Times New Roman" w:hAnsi="Times New Roman"/>
          <w:b/>
          <w:sz w:val="26"/>
        </w:rPr>
        <w:t>phpMyAdmin không thể truy cập khi mạng backend đặt `internal: true`</w:t>
      </w:r>
      <w:r>
        <w:rPr>
          <w:rFonts w:ascii="Times New Roman" w:hAnsi="Times New Roman"/>
          <w:sz w:val="26"/>
        </w:rPr>
        <w:t>:</w:t>
      </w:r>
    </w:p>
    <w:p>
      <w:pPr>
        <w:spacing w:line="312" w:lineRule="auto" w:after="120"/>
      </w:pPr>
      <w:r>
        <w:rPr>
          <w:rFonts w:ascii="Times New Roman" w:hAnsi="Times New Roman"/>
          <w:sz w:val="26"/>
        </w:rPr>
        <w:t xml:space="preserve">   - *Hiện tượng*: Docker chặn ánh xạ cổng từ host tới container nếu container đó chỉ nối vào một mạng `internal`.</w:t>
      </w:r>
    </w:p>
    <w:p>
      <w:pPr>
        <w:spacing w:line="312" w:lineRule="auto" w:after="120"/>
      </w:pPr>
      <w:r>
        <w:rPr>
          <w:rFonts w:ascii="Times New Roman" w:hAnsi="Times New Roman"/>
          <w:sz w:val="26"/>
        </w:rPr>
        <w:t xml:space="preserve">   - *Khắc phục*: Bổ sung mạng `management` (bridge thông thường) cho phpMyAdmin bên cạnh mạng `backend`, cho phép truy cập giao diện phpMyAdmin tại `http://127.0.0.1:8081`.</w:t>
      </w:r>
    </w:p>
    <w:p>
      <w:pPr>
        <w:spacing w:line="312" w:lineRule="auto" w:after="120"/>
      </w:pPr>
      <w:r>
        <w:rPr>
          <w:rFonts w:ascii="Times New Roman" w:hAnsi="Times New Roman"/>
          <w:sz w:val="26"/>
        </w:rPr>
        <w:t xml:space="preserve">3. </w:t>
      </w:r>
      <w:r>
        <w:rPr>
          <w:rFonts w:ascii="Times New Roman" w:hAnsi="Times New Roman"/>
          <w:b/>
          <w:sz w:val="26"/>
        </w:rPr>
        <w:t>Lỗi xác thực cấu hình của MySQL Exporter v0.17</w:t>
      </w:r>
      <w:r>
        <w:rPr>
          <w:rFonts w:ascii="Times New Roman" w:hAnsi="Times New Roman"/>
          <w:sz w:val="26"/>
        </w:rPr>
        <w:t>:</w:t>
      </w:r>
    </w:p>
    <w:p>
      <w:pPr>
        <w:spacing w:line="312" w:lineRule="auto" w:after="120"/>
      </w:pPr>
      <w:r>
        <w:rPr>
          <w:rFonts w:ascii="Times New Roman" w:hAnsi="Times New Roman"/>
          <w:sz w:val="26"/>
        </w:rPr>
        <w:t xml:space="preserve">   - *Hiện tượng*: `prom/mysqld-exporter:v0.17.2` báo lỗi `no user specified in section or parent` do yêu cầu tệp cấu hình `.my.cnf` thay vì chỉ nhận chuỗi kết nối qua biến môi trường.</w:t>
      </w:r>
    </w:p>
    <w:p>
      <w:pPr>
        <w:spacing w:line="312" w:lineRule="auto" w:after="120"/>
      </w:pPr>
      <w:r>
        <w:rPr>
          <w:rFonts w:ascii="Times New Roman" w:hAnsi="Times New Roman"/>
          <w:sz w:val="26"/>
        </w:rPr>
        <w:t xml:space="preserve">   - *Khắc phục*: Tạo file cấu hình bảo mật `secrets/exporter.cnf`, mount chỉ đọc (`:ro`) vào container tại `/etc/mysqld_exporter/.my.cnf`, thiết lập tham số `--config.my-cnf` và loại trừ file này khỏi Git.</w:t>
      </w:r>
    </w:p>
    <w:p>
      <w:pPr>
        <w:spacing w:line="312" w:lineRule="auto" w:after="120"/>
      </w:pPr>
      <w:r>
        <w:rPr>
          <w:rFonts w:ascii="Times New Roman" w:hAnsi="Times New Roman"/>
          <w:sz w:val="26"/>
        </w:rPr>
        <w:t xml:space="preserve">4. </w:t>
      </w:r>
      <w:r>
        <w:rPr>
          <w:rFonts w:ascii="Times New Roman" w:hAnsi="Times New Roman"/>
          <w:b/>
          <w:sz w:val="26"/>
        </w:rPr>
        <w:t>Log Nginx mặc định không thể phân tích bằng LogQL parser `| json`</w:t>
      </w:r>
      <w:r>
        <w:rPr>
          <w:rFonts w:ascii="Times New Roman" w:hAnsi="Times New Roman"/>
          <w:sz w:val="26"/>
        </w:rPr>
        <w:t>:</w:t>
      </w:r>
    </w:p>
    <w:p>
      <w:pPr>
        <w:spacing w:line="312" w:lineRule="auto" w:after="120"/>
      </w:pPr>
      <w:r>
        <w:rPr>
          <w:rFonts w:ascii="Times New Roman" w:hAnsi="Times New Roman"/>
          <w:sz w:val="26"/>
        </w:rPr>
        <w:t xml:space="preserve">   - *Hiện tượng*: Log Nginx mặc định là text thô, khiến câu truy vấn `| json | status &gt;= 400` không đọc được trường `status`.</w:t>
      </w:r>
    </w:p>
    <w:p>
      <w:pPr>
        <w:spacing w:line="312" w:lineRule="auto" w:after="120"/>
      </w:pPr>
      <w:r>
        <w:rPr>
          <w:rFonts w:ascii="Times New Roman" w:hAnsi="Times New Roman"/>
          <w:sz w:val="26"/>
        </w:rPr>
        <w:t xml:space="preserve">   - *Khắc phục*: Định nghĩa định dạng `log_format json_analytics escape=json` trong `nginx/default.conf`. Toàn bộ log Nginx được cấu trúc hóa JSON, giúp LogQL phân tích tức thời.</w:t>
      </w:r>
    </w:p>
    <w:p>
      <w:pPr>
        <w:pStyle w:val="Heading2"/>
        <w:spacing w:before="240" w:after="80"/>
      </w:pPr>
      <w:r>
        <w:rPr>
          <w:rFonts w:ascii="Times New Roman" w:hAnsi="Times New Roman"/>
          <w:b/>
          <w:color w:val="0F172A"/>
          <w:sz w:val="28"/>
        </w:rPr>
        <w:t>5.4 Đối chiếu yêu cầu đề bài và kịch bản demo</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after="40" w:before="40"/>
            </w:pPr>
            <w:r>
              <w:rPr>
                <w:rFonts w:ascii="Times New Roman" w:hAnsi="Times New Roman"/>
                <w:b/>
                <w:sz w:val="22"/>
              </w:rPr>
              <w:t>Hạng mục yêu cầu</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Tiêu chí đánh giá</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Minh chứng thực tế trong báo cáo</w:t>
            </w:r>
          </w:p>
        </w:tc>
        <w:tc>
          <w:tcPr>
            <w:tcW w:type="dxa" w:w="2340"/>
            <w:shd w:fill="F1F5F9"/>
            <w:tcMar>
              <w:top w:w="80" w:type="dxa"/>
              <w:bottom w:w="80" w:type="dxa"/>
              <w:left w:w="120" w:type="dxa"/>
              <w:right w:w="120" w:type="dxa"/>
            </w:tcMar>
          </w:tcPr>
          <w:p>
            <w:pPr>
              <w:spacing w:after="40" w:before="40"/>
            </w:pPr>
            <w:r>
              <w:rPr>
                <w:rFonts w:ascii="Times New Roman" w:hAnsi="Times New Roman"/>
                <w:b/>
                <w:sz w:val="22"/>
              </w:rPr>
              <w:t>Trạng thái</w:t>
            </w:r>
          </w:p>
        </w:tc>
      </w:tr>
      <w:tr>
        <w:tc>
          <w:tcPr>
            <w:tcW w:type="dxa" w:w="2340"/>
            <w:tcMar>
              <w:top w:w="80" w:type="dxa"/>
              <w:bottom w:w="80" w:type="dxa"/>
              <w:left w:w="120" w:type="dxa"/>
              <w:right w:w="120" w:type="dxa"/>
            </w:tcMar>
          </w:tcPr>
          <w:p>
            <w:pPr>
              <w:spacing w:after="40" w:before="40"/>
            </w:pPr>
            <w:r>
              <w:rPr>
                <w:rFonts w:ascii="Times New Roman" w:hAnsi="Times New Roman"/>
                <w:sz w:val="22"/>
              </w:rPr>
              <w:t>**Quản lý mã nguồn**</w:t>
            </w:r>
          </w:p>
        </w:tc>
        <w:tc>
          <w:tcPr>
            <w:tcW w:type="dxa" w:w="2340"/>
            <w:tcMar>
              <w:top w:w="80" w:type="dxa"/>
              <w:bottom w:w="80" w:type="dxa"/>
              <w:left w:w="120" w:type="dxa"/>
              <w:right w:w="120" w:type="dxa"/>
            </w:tcMar>
          </w:tcPr>
          <w:p>
            <w:pPr>
              <w:spacing w:after="40" w:before="40"/>
            </w:pPr>
            <w:r>
              <w:rPr>
                <w:rFonts w:ascii="Times New Roman" w:hAnsi="Times New Roman"/>
                <w:sz w:val="22"/>
              </w:rPr>
              <w:t>Repository, `.gitignore`, 3 commit mốc</w:t>
            </w:r>
          </w:p>
        </w:tc>
        <w:tc>
          <w:tcPr>
            <w:tcW w:type="dxa" w:w="2340"/>
            <w:tcMar>
              <w:top w:w="80" w:type="dxa"/>
              <w:bottom w:w="80" w:type="dxa"/>
              <w:left w:w="120" w:type="dxa"/>
              <w:right w:w="120" w:type="dxa"/>
            </w:tcMar>
          </w:tcPr>
          <w:p>
            <w:pPr>
              <w:spacing w:after="40" w:before="40"/>
            </w:pPr>
            <w:r>
              <w:rPr>
                <w:rFonts w:ascii="Times New Roman" w:hAnsi="Times New Roman"/>
                <w:sz w:val="22"/>
              </w:rPr>
              <w:t>Mục 2.1, 2.2; 3 commit `2a93cb8`, `9c23c9c`, `38f29f0`</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**Ứng dụng CRUD**</w:t>
            </w:r>
          </w:p>
        </w:tc>
        <w:tc>
          <w:tcPr>
            <w:tcW w:type="dxa" w:w="2340"/>
            <w:tcMar>
              <w:top w:w="80" w:type="dxa"/>
              <w:bottom w:w="80" w:type="dxa"/>
              <w:left w:w="120" w:type="dxa"/>
              <w:right w:w="120" w:type="dxa"/>
            </w:tcMar>
          </w:tcPr>
          <w:p>
            <w:pPr>
              <w:spacing w:after="40" w:before="40"/>
            </w:pPr>
            <w:r>
              <w:rPr>
                <w:rFonts w:ascii="Times New Roman" w:hAnsi="Times New Roman"/>
                <w:sz w:val="22"/>
              </w:rPr>
              <w:t>Quản lý sinh viên, lớp học, điểm số</w:t>
            </w:r>
          </w:p>
        </w:tc>
        <w:tc>
          <w:tcPr>
            <w:tcW w:type="dxa" w:w="2340"/>
            <w:tcMar>
              <w:top w:w="80" w:type="dxa"/>
              <w:bottom w:w="80" w:type="dxa"/>
              <w:left w:w="120" w:type="dxa"/>
              <w:right w:w="120" w:type="dxa"/>
            </w:tcMar>
          </w:tcPr>
          <w:p>
            <w:pPr>
              <w:spacing w:after="40" w:before="40"/>
            </w:pPr>
            <w:r>
              <w:rPr>
                <w:rFonts w:ascii="Times New Roman" w:hAnsi="Times New Roman"/>
                <w:sz w:val="22"/>
              </w:rPr>
              <w:t>Mục 2.5, 2.6; Smoke test 12/12 ca kiểm thử</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**Cơ sở dữ liệu**</w:t>
            </w:r>
          </w:p>
        </w:tc>
        <w:tc>
          <w:tcPr>
            <w:tcW w:type="dxa" w:w="2340"/>
            <w:tcMar>
              <w:top w:w="80" w:type="dxa"/>
              <w:bottom w:w="80" w:type="dxa"/>
              <w:left w:w="120" w:type="dxa"/>
              <w:right w:w="120" w:type="dxa"/>
            </w:tcMar>
          </w:tcPr>
          <w:p>
            <w:pPr>
              <w:spacing w:after="40" w:before="40"/>
            </w:pPr>
            <w:r>
              <w:rPr>
                <w:rFonts w:ascii="Times New Roman" w:hAnsi="Times New Roman"/>
                <w:sz w:val="22"/>
              </w:rPr>
              <w:t>MySQL 8.4 và phpMyAdmin</w:t>
            </w:r>
          </w:p>
        </w:tc>
        <w:tc>
          <w:tcPr>
            <w:tcW w:type="dxa" w:w="2340"/>
            <w:tcMar>
              <w:top w:w="80" w:type="dxa"/>
              <w:bottom w:w="80" w:type="dxa"/>
              <w:left w:w="120" w:type="dxa"/>
              <w:right w:w="120" w:type="dxa"/>
            </w:tcMar>
          </w:tcPr>
          <w:p>
            <w:pPr>
              <w:spacing w:after="40" w:before="40"/>
            </w:pPr>
            <w:r>
              <w:rPr>
                <w:rFonts w:ascii="Times New Roman" w:hAnsi="Times New Roman"/>
                <w:sz w:val="22"/>
              </w:rPr>
              <w:t>Mục 2.4, 2.7; Schema 4 bảng, phpMyAdmin 8081</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**Docker Compose**</w:t>
            </w:r>
          </w:p>
        </w:tc>
        <w:tc>
          <w:tcPr>
            <w:tcW w:type="dxa" w:w="2340"/>
            <w:tcMar>
              <w:top w:w="80" w:type="dxa"/>
              <w:bottom w:w="80" w:type="dxa"/>
              <w:left w:w="120" w:type="dxa"/>
              <w:right w:w="120" w:type="dxa"/>
            </w:tcMar>
          </w:tcPr>
          <w:p>
            <w:pPr>
              <w:spacing w:after="40" w:before="40"/>
            </w:pPr>
            <w:r>
              <w:rPr>
                <w:rFonts w:ascii="Times New Roman" w:hAnsi="Times New Roman"/>
                <w:sz w:val="22"/>
              </w:rPr>
              <w:t>Đóng gói toàn bộ dịch vụ, healthcheck</w:t>
            </w:r>
          </w:p>
        </w:tc>
        <w:tc>
          <w:tcPr>
            <w:tcW w:type="dxa" w:w="2340"/>
            <w:tcMar>
              <w:top w:w="80" w:type="dxa"/>
              <w:bottom w:w="80" w:type="dxa"/>
              <w:left w:w="120" w:type="dxa"/>
              <w:right w:w="120" w:type="dxa"/>
            </w:tcMar>
          </w:tcPr>
          <w:p>
            <w:pPr>
              <w:spacing w:after="40" w:before="40"/>
            </w:pPr>
            <w:r>
              <w:rPr>
                <w:rFonts w:ascii="Times New Roman" w:hAnsi="Times New Roman"/>
                <w:sz w:val="22"/>
              </w:rPr>
              <w:t>Mục 1.4, 2.3; `compose.yaml` điều phối 11 services</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**Nginx Reverse Proxy**</w:t>
            </w:r>
          </w:p>
        </w:tc>
        <w:tc>
          <w:tcPr>
            <w:tcW w:type="dxa" w:w="2340"/>
            <w:tcMar>
              <w:top w:w="80" w:type="dxa"/>
              <w:bottom w:w="80" w:type="dxa"/>
              <w:left w:w="120" w:type="dxa"/>
              <w:right w:w="120" w:type="dxa"/>
            </w:tcMar>
          </w:tcPr>
          <w:p>
            <w:pPr>
              <w:spacing w:after="40" w:before="40"/>
            </w:pPr>
            <w:r>
              <w:rPr>
                <w:rFonts w:ascii="Times New Roman" w:hAnsi="Times New Roman"/>
                <w:sz w:val="22"/>
              </w:rPr>
              <w:t>Cổng 8080, Security Headers, stub_status</w:t>
            </w:r>
          </w:p>
        </w:tc>
        <w:tc>
          <w:tcPr>
            <w:tcW w:type="dxa" w:w="2340"/>
            <w:tcMar>
              <w:top w:w="80" w:type="dxa"/>
              <w:bottom w:w="80" w:type="dxa"/>
              <w:left w:w="120" w:type="dxa"/>
              <w:right w:w="120" w:type="dxa"/>
            </w:tcMar>
          </w:tcPr>
          <w:p>
            <w:pPr>
              <w:spacing w:after="40" w:before="40"/>
            </w:pPr>
            <w:r>
              <w:rPr>
                <w:rFonts w:ascii="Times New Roman" w:hAnsi="Times New Roman"/>
                <w:sz w:val="22"/>
              </w:rPr>
              <w:t>Mục 3.1, 3.2; response headers có `nosniff`, `CSP`</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**Prometheus &amp; Grafana**</w:t>
            </w:r>
          </w:p>
        </w:tc>
        <w:tc>
          <w:tcPr>
            <w:tcW w:type="dxa" w:w="2340"/>
            <w:tcMar>
              <w:top w:w="80" w:type="dxa"/>
              <w:bottom w:w="80" w:type="dxa"/>
              <w:left w:w="120" w:type="dxa"/>
              <w:right w:w="120" w:type="dxa"/>
            </w:tcMar>
          </w:tcPr>
          <w:p>
            <w:pPr>
              <w:spacing w:after="40" w:before="40"/>
            </w:pPr>
            <w:r>
              <w:rPr>
                <w:rFonts w:ascii="Times New Roman" w:hAnsi="Times New Roman"/>
                <w:sz w:val="22"/>
              </w:rPr>
              <w:t>4 targets UP, Dashboard trực quan</w:t>
            </w:r>
          </w:p>
        </w:tc>
        <w:tc>
          <w:tcPr>
            <w:tcW w:type="dxa" w:w="2340"/>
            <w:tcMar>
              <w:top w:w="80" w:type="dxa"/>
              <w:bottom w:w="80" w:type="dxa"/>
              <w:left w:w="120" w:type="dxa"/>
              <w:right w:w="120" w:type="dxa"/>
            </w:tcMar>
          </w:tcPr>
          <w:p>
            <w:pPr>
              <w:spacing w:after="40" w:before="40"/>
            </w:pPr>
            <w:r>
              <w:rPr>
                <w:rFonts w:ascii="Times New Roman" w:hAnsi="Times New Roman"/>
                <w:sz w:val="22"/>
              </w:rPr>
              <w:t>Mục 4.1, 4.2; 4 targets UP, `mysql_up=1`, `nginx_up=1`</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**Loki, Promtail, LogQL**</w:t>
            </w:r>
          </w:p>
        </w:tc>
        <w:tc>
          <w:tcPr>
            <w:tcW w:type="dxa" w:w="2340"/>
            <w:tcMar>
              <w:top w:w="80" w:type="dxa"/>
              <w:bottom w:w="80" w:type="dxa"/>
              <w:left w:w="120" w:type="dxa"/>
              <w:right w:w="120" w:type="dxa"/>
            </w:tcMar>
          </w:tcPr>
          <w:p>
            <w:pPr>
              <w:spacing w:after="40" w:before="40"/>
            </w:pPr>
            <w:r>
              <w:rPr>
                <w:rFonts w:ascii="Times New Roman" w:hAnsi="Times New Roman"/>
                <w:sz w:val="22"/>
              </w:rPr>
              <w:t>Log JSON, 3 câu truy vấn LogQL có dữ liệu</w:t>
            </w:r>
          </w:p>
        </w:tc>
        <w:tc>
          <w:tcPr>
            <w:tcW w:type="dxa" w:w="2340"/>
            <w:tcMar>
              <w:top w:w="80" w:type="dxa"/>
              <w:bottom w:w="80" w:type="dxa"/>
              <w:left w:w="120" w:type="dxa"/>
              <w:right w:w="120" w:type="dxa"/>
            </w:tcMar>
          </w:tcPr>
          <w:p>
            <w:pPr>
              <w:spacing w:after="40" w:before="40"/>
            </w:pPr>
            <w:r>
              <w:rPr>
                <w:rFonts w:ascii="Times New Roman" w:hAnsi="Times New Roman"/>
                <w:sz w:val="22"/>
              </w:rPr>
              <w:t>Mục 4.4, 4.5; `docs/evidence/logql-checks.json`</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**Hardening hệ thống**</w:t>
            </w:r>
          </w:p>
        </w:tc>
        <w:tc>
          <w:tcPr>
            <w:tcW w:type="dxa" w:w="2340"/>
            <w:tcMar>
              <w:top w:w="80" w:type="dxa"/>
              <w:bottom w:w="80" w:type="dxa"/>
              <w:left w:w="120" w:type="dxa"/>
              <w:right w:w="120" w:type="dxa"/>
            </w:tcMar>
          </w:tcPr>
          <w:p>
            <w:pPr>
              <w:spacing w:after="40" w:before="40"/>
            </w:pPr>
            <w:r>
              <w:rPr>
                <w:rFonts w:ascii="Times New Roman" w:hAnsi="Times New Roman"/>
                <w:sz w:val="22"/>
              </w:rPr>
              <w:t>Non-root, Least privilege, mạng internal</w:t>
            </w:r>
          </w:p>
        </w:tc>
        <w:tc>
          <w:tcPr>
            <w:tcW w:type="dxa" w:w="2340"/>
            <w:tcMar>
              <w:top w:w="80" w:type="dxa"/>
              <w:bottom w:w="80" w:type="dxa"/>
              <w:left w:w="120" w:type="dxa"/>
              <w:right w:w="120" w:type="dxa"/>
            </w:tcMar>
          </w:tcPr>
          <w:p>
            <w:pPr>
              <w:spacing w:after="40" w:before="40"/>
            </w:pPr>
            <w:r>
              <w:rPr>
                <w:rFonts w:ascii="Times New Roman" w:hAnsi="Times New Roman"/>
                <w:sz w:val="22"/>
              </w:rPr>
              <w:t>Mục 3.3, 3.4; User node (UID 1000), internal network</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r>
        <w:tc>
          <w:tcPr>
            <w:tcW w:type="dxa" w:w="2340"/>
            <w:tcMar>
              <w:top w:w="80" w:type="dxa"/>
              <w:bottom w:w="80" w:type="dxa"/>
              <w:left w:w="120" w:type="dxa"/>
              <w:right w:w="120" w:type="dxa"/>
            </w:tcMar>
          </w:tcPr>
          <w:p>
            <w:pPr>
              <w:spacing w:after="40" w:before="40"/>
            </w:pPr>
            <w:r>
              <w:rPr>
                <w:rFonts w:ascii="Times New Roman" w:hAnsi="Times New Roman"/>
                <w:sz w:val="22"/>
              </w:rPr>
              <w:t>**Backup &amp; Restore**</w:t>
            </w:r>
          </w:p>
        </w:tc>
        <w:tc>
          <w:tcPr>
            <w:tcW w:type="dxa" w:w="2340"/>
            <w:tcMar>
              <w:top w:w="80" w:type="dxa"/>
              <w:bottom w:w="80" w:type="dxa"/>
              <w:left w:w="120" w:type="dxa"/>
              <w:right w:w="120" w:type="dxa"/>
            </w:tcMar>
          </w:tcPr>
          <w:p>
            <w:pPr>
              <w:spacing w:after="40" w:before="40"/>
            </w:pPr>
            <w:r>
              <w:rPr>
                <w:rFonts w:ascii="Times New Roman" w:hAnsi="Times New Roman"/>
                <w:sz w:val="22"/>
              </w:rPr>
              <w:t>Sao lưu mysqldump, phục hồi đối chiếu</w:t>
            </w:r>
          </w:p>
        </w:tc>
        <w:tc>
          <w:tcPr>
            <w:tcW w:type="dxa" w:w="2340"/>
            <w:tcMar>
              <w:top w:w="80" w:type="dxa"/>
              <w:bottom w:w="80" w:type="dxa"/>
              <w:left w:w="120" w:type="dxa"/>
              <w:right w:w="120" w:type="dxa"/>
            </w:tcMar>
          </w:tcPr>
          <w:p>
            <w:pPr>
              <w:spacing w:after="40" w:before="40"/>
            </w:pPr>
            <w:r>
              <w:rPr>
                <w:rFonts w:ascii="Times New Roman" w:hAnsi="Times New Roman"/>
                <w:sz w:val="22"/>
              </w:rPr>
              <w:t>Mục 5.2; Checksum 4 bảng khớp 100%</w:t>
            </w:r>
          </w:p>
        </w:tc>
        <w:tc>
          <w:tcPr>
            <w:tcW w:type="dxa" w:w="2340"/>
            <w:tcMar>
              <w:top w:w="80" w:type="dxa"/>
              <w:bottom w:w="80" w:type="dxa"/>
              <w:left w:w="120" w:type="dxa"/>
              <w:right w:w="120" w:type="dxa"/>
            </w:tcMar>
          </w:tcPr>
          <w:p>
            <w:pPr>
              <w:spacing w:after="40" w:before="40"/>
            </w:pPr>
            <w:r>
              <w:rPr>
                <w:rFonts w:ascii="Times New Roman" w:hAnsi="Times New Roman"/>
                <w:sz w:val="22"/>
              </w:rPr>
              <w:t>**HOÀN THÀNH**</w:t>
            </w:r>
          </w:p>
        </w:tc>
      </w:tr>
    </w:tbl>
    <w:p>
      <w:pPr>
        <w:spacing w:after="80"/>
      </w:pPr>
    </w:p>
    <w:p>
      <w:pPr>
        <w:pStyle w:val="Heading3"/>
        <w:spacing w:before="160" w:after="40"/>
      </w:pPr>
      <w:r>
        <w:rPr>
          <w:rFonts w:ascii="Times New Roman" w:hAnsi="Times New Roman"/>
          <w:b/>
          <w:color w:val="334155"/>
          <w:sz w:val="26"/>
        </w:rPr>
        <w:t>Kịch bản Demo thực hành chuẩn</w:t>
      </w:r>
    </w:p>
    <w:p>
      <w:pPr>
        <w:spacing w:line="312" w:lineRule="auto" w:after="120"/>
      </w:pPr>
      <w:r>
        <w:rPr>
          <w:rFonts w:ascii="Times New Roman" w:hAnsi="Times New Roman"/>
          <w:sz w:val="26"/>
        </w:rPr>
        <w:t xml:space="preserve">1. </w:t>
      </w:r>
      <w:r>
        <w:rPr>
          <w:rFonts w:ascii="Times New Roman" w:hAnsi="Times New Roman"/>
          <w:b/>
          <w:sz w:val="26"/>
        </w:rPr>
        <w:t>Bước 1: Trình bày Git và Cấu trúc dự án</w:t>
      </w:r>
      <w:r>
        <w:rPr>
          <w:rFonts w:ascii="Times New Roman" w:hAnsi="Times New Roman"/>
          <w:sz w:val="26"/>
        </w:rPr>
        <w:t>:</w:t>
      </w:r>
    </w:p>
    <w:p>
      <w:pPr>
        <w:spacing w:line="312" w:lineRule="auto" w:after="120"/>
      </w:pPr>
      <w:r>
        <w:rPr>
          <w:rFonts w:ascii="Times New Roman" w:hAnsi="Times New Roman"/>
          <w:sz w:val="26"/>
        </w:rPr>
        <w:t xml:space="preserve">   Mở terminal, chạy `git log --oneline --reverse` chứng minh 3 commit mốc; giải thích file `.gitignore` và `.env.example`.</w:t>
      </w:r>
    </w:p>
    <w:p>
      <w:pPr>
        <w:spacing w:line="312" w:lineRule="auto" w:after="120"/>
      </w:pPr>
      <w:r>
        <w:rPr>
          <w:rFonts w:ascii="Times New Roman" w:hAnsi="Times New Roman"/>
          <w:sz w:val="26"/>
        </w:rPr>
        <w:t xml:space="preserve">2. </w:t>
      </w:r>
      <w:r>
        <w:rPr>
          <w:rFonts w:ascii="Times New Roman" w:hAnsi="Times New Roman"/>
          <w:b/>
          <w:sz w:val="26"/>
        </w:rPr>
        <w:t>Bước 2: Trình bày Docker Compose và Trạng thái Containers</w:t>
      </w:r>
      <w:r>
        <w:rPr>
          <w:rFonts w:ascii="Times New Roman" w:hAnsi="Times New Roman"/>
          <w:sz w:val="26"/>
        </w:rPr>
        <w:t>:</w:t>
      </w:r>
    </w:p>
    <w:p>
      <w:pPr>
        <w:spacing w:line="312" w:lineRule="auto" w:after="120"/>
      </w:pPr>
      <w:r>
        <w:rPr>
          <w:rFonts w:ascii="Times New Roman" w:hAnsi="Times New Roman"/>
          <w:sz w:val="26"/>
        </w:rPr>
        <w:t xml:space="preserve">   Chạy `docker compose ps` minh họa các dịch vụ đang chạy ổn định.</w:t>
      </w:r>
    </w:p>
    <w:p>
      <w:pPr>
        <w:spacing w:line="312" w:lineRule="auto" w:after="120"/>
      </w:pPr>
      <w:r>
        <w:rPr>
          <w:rFonts w:ascii="Times New Roman" w:hAnsi="Times New Roman"/>
          <w:sz w:val="26"/>
        </w:rPr>
        <w:t xml:space="preserve">3. </w:t>
      </w:r>
      <w:r>
        <w:rPr>
          <w:rFonts w:ascii="Times New Roman" w:hAnsi="Times New Roman"/>
          <w:b/>
          <w:sz w:val="26"/>
        </w:rPr>
        <w:t>Bước 3: Trình diễn Website Quản lý Sinh viên</w:t>
      </w:r>
      <w:r>
        <w:rPr>
          <w:rFonts w:ascii="Times New Roman" w:hAnsi="Times New Roman"/>
          <w:sz w:val="26"/>
        </w:rPr>
        <w:t>:</w:t>
      </w:r>
    </w:p>
    <w:p>
      <w:pPr>
        <w:spacing w:line="312" w:lineRule="auto" w:after="120"/>
      </w:pPr>
      <w:r>
        <w:rPr>
          <w:rFonts w:ascii="Times New Roman" w:hAnsi="Times New Roman"/>
          <w:sz w:val="26"/>
        </w:rPr>
        <w:t xml:space="preserve">   Mở trình duyệt truy cập `http://localhost:8080`: Thêm sinh viên mới, sửa thông tin, thực hiện tìm kiếm, nhập điểm số, thử xóa lớp học có sinh viên để chứng minh ràng buộc khóa ngoại được thực thi.</w:t>
      </w:r>
    </w:p>
    <w:p>
      <w:pPr>
        <w:spacing w:line="312" w:lineRule="auto" w:after="120"/>
      </w:pPr>
      <w:r>
        <w:rPr>
          <w:rFonts w:ascii="Times New Roman" w:hAnsi="Times New Roman"/>
          <w:sz w:val="26"/>
        </w:rPr>
        <w:t xml:space="preserve">4. </w:t>
      </w:r>
      <w:r>
        <w:rPr>
          <w:rFonts w:ascii="Times New Roman" w:hAnsi="Times New Roman"/>
          <w:b/>
          <w:sz w:val="26"/>
        </w:rPr>
        <w:t>Bước 4: Trình diễn phpMyAdmin</w:t>
      </w:r>
      <w:r>
        <w:rPr>
          <w:rFonts w:ascii="Times New Roman" w:hAnsi="Times New Roman"/>
          <w:sz w:val="26"/>
        </w:rPr>
        <w:t>:</w:t>
      </w:r>
    </w:p>
    <w:p>
      <w:pPr>
        <w:spacing w:line="312" w:lineRule="auto" w:after="120"/>
      </w:pPr>
      <w:r>
        <w:rPr>
          <w:rFonts w:ascii="Times New Roman" w:hAnsi="Times New Roman"/>
          <w:sz w:val="26"/>
        </w:rPr>
        <w:t xml:space="preserve">   Truy cập `http://localhost:8081`, xem cấu trúc 4 bảng và đối chiếu dữ liệu vừa nhập trên website.</w:t>
      </w:r>
    </w:p>
    <w:p>
      <w:pPr>
        <w:spacing w:line="312" w:lineRule="auto" w:after="120"/>
      </w:pPr>
      <w:r>
        <w:rPr>
          <w:rFonts w:ascii="Times New Roman" w:hAnsi="Times New Roman"/>
          <w:sz w:val="26"/>
        </w:rPr>
        <w:t xml:space="preserve">5. </w:t>
      </w:r>
      <w:r>
        <w:rPr>
          <w:rFonts w:ascii="Times New Roman" w:hAnsi="Times New Roman"/>
          <w:b/>
          <w:sz w:val="26"/>
        </w:rPr>
        <w:t>Bước 5: Trình diễn Giám sát Prometheus &amp; Grafana</w:t>
      </w:r>
      <w:r>
        <w:rPr>
          <w:rFonts w:ascii="Times New Roman" w:hAnsi="Times New Roman"/>
          <w:sz w:val="26"/>
        </w:rPr>
        <w:t>:</w:t>
      </w:r>
    </w:p>
    <w:p>
      <w:pPr>
        <w:spacing w:line="312" w:lineRule="auto" w:after="120"/>
      </w:pPr>
      <w:r>
        <w:rPr>
          <w:rFonts w:ascii="Times New Roman" w:hAnsi="Times New Roman"/>
          <w:sz w:val="26"/>
        </w:rPr>
        <w:t xml:space="preserve">   - Mở `http://localhost:9090/targets` chứng minh 4 targets đang `UP`.</w:t>
      </w:r>
    </w:p>
    <w:p>
      <w:pPr>
        <w:spacing w:line="312" w:lineRule="auto" w:after="120"/>
      </w:pPr>
      <w:r>
        <w:rPr>
          <w:rFonts w:ascii="Times New Roman" w:hAnsi="Times New Roman"/>
          <w:sz w:val="26"/>
        </w:rPr>
        <w:t xml:space="preserve">   - Mở `http://localhost:3000` trình bày Dashboard Grafana với các panel trạng thái, lưu lượng request Nginx, truy vấn MySQL và biểu đồ tài nguyên CPU/RAM container.</w:t>
      </w:r>
    </w:p>
    <w:p>
      <w:pPr>
        <w:spacing w:line="312" w:lineRule="auto" w:after="120"/>
      </w:pPr>
      <w:r>
        <w:rPr>
          <w:rFonts w:ascii="Times New Roman" w:hAnsi="Times New Roman"/>
          <w:sz w:val="26"/>
        </w:rPr>
        <w:t xml:space="preserve">6. </w:t>
      </w:r>
      <w:r>
        <w:rPr>
          <w:rFonts w:ascii="Times New Roman" w:hAnsi="Times New Roman"/>
          <w:b/>
          <w:sz w:val="26"/>
        </w:rPr>
        <w:t>Bước 6: Trình diễn Logging Loki &amp; LogQL</w:t>
      </w:r>
      <w:r>
        <w:rPr>
          <w:rFonts w:ascii="Times New Roman" w:hAnsi="Times New Roman"/>
          <w:sz w:val="26"/>
        </w:rPr>
        <w:t>:</w:t>
      </w:r>
    </w:p>
    <w:p>
      <w:pPr>
        <w:spacing w:line="312" w:lineRule="auto" w:after="120"/>
      </w:pPr>
      <w:r>
        <w:rPr>
          <w:rFonts w:ascii="Times New Roman" w:hAnsi="Times New Roman"/>
          <w:sz w:val="26"/>
        </w:rPr>
        <w:t xml:space="preserve">   Mở Grafana Explore, thực thi 3 câu truy vấn LogQL (xem log Nginx, lọc HTTP status $\ge 400$, và lọc sự kiện nghiệp vụ ứng dụng).</w:t>
      </w:r>
    </w:p>
    <w:p>
      <w:pPr>
        <w:spacing w:line="312" w:lineRule="auto" w:after="120"/>
      </w:pPr>
      <w:r>
        <w:rPr>
          <w:rFonts w:ascii="Times New Roman" w:hAnsi="Times New Roman"/>
          <w:sz w:val="26"/>
        </w:rPr>
        <w:t xml:space="preserve">7. </w:t>
      </w:r>
      <w:r>
        <w:rPr>
          <w:rFonts w:ascii="Times New Roman" w:hAnsi="Times New Roman"/>
          <w:b/>
          <w:sz w:val="26"/>
        </w:rPr>
        <w:t>Bước 7: Trình diễn Hardening và Sao lưu Phục hồi</w:t>
      </w:r>
      <w:r>
        <w:rPr>
          <w:rFonts w:ascii="Times New Roman" w:hAnsi="Times New Roman"/>
          <w:sz w:val="26"/>
        </w:rPr>
        <w:t>:</w:t>
      </w:r>
    </w:p>
    <w:p>
      <w:pPr>
        <w:spacing w:line="312" w:lineRule="auto" w:after="120"/>
      </w:pPr>
      <w:r>
        <w:rPr>
          <w:rFonts w:ascii="Times New Roman" w:hAnsi="Times New Roman"/>
          <w:sz w:val="26"/>
        </w:rPr>
        <w:t xml:space="preserve">   - Chạy `docker compose exec app id` chứng minh non-root.</w:t>
      </w:r>
    </w:p>
    <w:p>
      <w:pPr>
        <w:spacing w:line="312" w:lineRule="auto" w:after="120"/>
      </w:pPr>
      <w:r>
        <w:rPr>
          <w:rFonts w:ascii="Times New Roman" w:hAnsi="Times New Roman"/>
          <w:sz w:val="26"/>
        </w:rPr>
        <w:t xml:space="preserve">   - Chạy lệnh kiểm tra `SHOW GRANTS` chứng minh tài khoản `student_app` chỉ có quyền CRUD tối thiểu.</w:t>
      </w:r>
    </w:p>
    <w:p>
      <w:pPr>
        <w:spacing w:line="312" w:lineRule="auto" w:after="120"/>
      </w:pPr>
      <w:r>
        <w:rPr>
          <w:rFonts w:ascii="Times New Roman" w:hAnsi="Times New Roman"/>
          <w:sz w:val="26"/>
        </w:rPr>
        <w:t xml:space="preserve">   - Chạy `node scripts/restore_test.js` trình diễn đối chiếu bảng Checksum khớp 100%.</w:t>
      </w: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KẾT LUẬN VÀ HƯỚNG PHÁT TRIỂN</w:t>
      </w:r>
    </w:p>
    <w:p>
      <w:pPr>
        <w:pStyle w:val="Heading2"/>
        <w:spacing w:before="240" w:after="80"/>
      </w:pPr>
      <w:r>
        <w:rPr>
          <w:rFonts w:ascii="Times New Roman" w:hAnsi="Times New Roman"/>
          <w:b/>
          <w:color w:val="0F172A"/>
          <w:sz w:val="28"/>
        </w:rPr>
        <w:t>Kết luận</w:t>
      </w:r>
    </w:p>
    <w:p>
      <w:pPr>
        <w:spacing w:line="312" w:lineRule="auto" w:after="120"/>
      </w:pPr>
      <w:r>
        <w:rPr>
          <w:rFonts w:ascii="Times New Roman" w:hAnsi="Times New Roman"/>
          <w:sz w:val="26"/>
        </w:rPr>
        <w:t xml:space="preserve">Đề tài </w:t>
      </w:r>
      <w:r>
        <w:rPr>
          <w:rFonts w:ascii="Times New Roman" w:hAnsi="Times New Roman"/>
          <w:b/>
          <w:sz w:val="26"/>
        </w:rPr>
        <w:t>Đề 2: Hệ thống Quản lý Sinh viên</w:t>
      </w:r>
      <w:r>
        <w:rPr>
          <w:rFonts w:ascii="Times New Roman" w:hAnsi="Times New Roman"/>
          <w:sz w:val="26"/>
        </w:rPr>
        <w:t xml:space="preserve"> đã được triển khai hoàn chỉnh và nghiệm thu thành công trên toàn bộ các tiêu chí kỹ thuật:</w:t>
      </w:r>
    </w:p>
    <w:p>
      <w:pPr>
        <w:pStyle w:val="ListBullet"/>
        <w:spacing w:after="60" w:line="300" w:lineRule="auto"/>
      </w:pPr>
      <w:r>
        <w:rPr>
          <w:rFonts w:ascii="Times New Roman" w:hAnsi="Times New Roman"/>
          <w:sz w:val="26"/>
        </w:rPr>
        <w:t>Xây dựng thành công ứng dụng web Node.js Express + EJS với giao diện hiện đại, tối ưu trải nghiệm người dùng, đáp ứng trọn vẹn các yêu cầu nghiệp vụ CRUD sinh viên, lớp học và điểm số.</w:t>
      </w:r>
    </w:p>
    <w:p>
      <w:pPr>
        <w:pStyle w:val="ListBullet"/>
        <w:spacing w:after="60" w:line="300" w:lineRule="auto"/>
      </w:pPr>
      <w:r>
        <w:rPr>
          <w:rFonts w:ascii="Times New Roman" w:hAnsi="Times New Roman"/>
          <w:sz w:val="26"/>
        </w:rPr>
        <w:t>Thiết kế mô hình cơ sở dữ liệu MySQL chuẩn hóa, áp dụng đầy đủ các ràng buộc toàn vẹn dữ liệu (khóa ngoại RESTRICT, kiểm tra điểm số 0–10, khóa duy nhất chống trùng điểm).</w:t>
      </w:r>
    </w:p>
    <w:p>
      <w:pPr>
        <w:pStyle w:val="ListBullet"/>
        <w:spacing w:after="60" w:line="300" w:lineRule="auto"/>
      </w:pPr>
      <w:r>
        <w:rPr>
          <w:rFonts w:ascii="Times New Roman" w:hAnsi="Times New Roman"/>
          <w:sz w:val="26"/>
        </w:rPr>
        <w:t>Đóng gói và điều phối toàn bộ hệ thống bằng Docker Compose với 11 dịch vụ, cô lập mạng chặt chẽ và lưu trữ bền vững qua Named Volumes.</w:t>
      </w:r>
    </w:p>
    <w:p>
      <w:pPr>
        <w:pStyle w:val="ListBullet"/>
        <w:spacing w:after="60" w:line="300" w:lineRule="auto"/>
      </w:pPr>
      <w:r>
        <w:rPr>
          <w:rFonts w:ascii="Times New Roman" w:hAnsi="Times New Roman"/>
          <w:sz w:val="26"/>
        </w:rPr>
        <w:t>Triển khai cổng tiếp nhận Nginx Reverse Proxy được gia cố an ninh với các Security Headers tiêu chuẩn.</w:t>
      </w:r>
    </w:p>
    <w:p>
      <w:pPr>
        <w:pStyle w:val="ListBullet"/>
        <w:spacing w:after="60" w:line="300" w:lineRule="auto"/>
      </w:pPr>
      <w:r>
        <w:rPr>
          <w:rFonts w:ascii="Times New Roman" w:hAnsi="Times New Roman"/>
          <w:sz w:val="26"/>
        </w:rPr>
        <w:t>Thiết lập hệ thống quan sát toàn diện với Prometheus (4 targets UP), Grafana Dashboard trực quan và hệ thống log tập trung Grafana Loki, Promtail với 3 truy vấn LogQL được chứng minh bằng dữ liệu thực nghiệm.</w:t>
      </w:r>
    </w:p>
    <w:p>
      <w:pPr>
        <w:pStyle w:val="ListBullet"/>
        <w:spacing w:after="60" w:line="300" w:lineRule="auto"/>
      </w:pPr>
      <w:r>
        <w:rPr>
          <w:rFonts w:ascii="Times New Roman" w:hAnsi="Times New Roman"/>
          <w:sz w:val="26"/>
        </w:rPr>
        <w:t>Áp dụng các biện pháp Hardening bài bản (Non-root, Least Privilege, mạng nội bộ, quản lý secrets) và xây dựng quy trình sao lưu phục hồi với kiểm tra Checksum đạt độ tin cậy tuyệt đối.</w:t>
      </w:r>
    </w:p>
    <w:p>
      <w:pPr>
        <w:pStyle w:val="Heading2"/>
        <w:spacing w:before="240" w:after="80"/>
      </w:pPr>
      <w:r>
        <w:rPr>
          <w:rFonts w:ascii="Times New Roman" w:hAnsi="Times New Roman"/>
          <w:b/>
          <w:color w:val="0F172A"/>
          <w:sz w:val="28"/>
        </w:rPr>
        <w:t>Hạn chế còn tồn tại</w:t>
      </w:r>
    </w:p>
    <w:p>
      <w:pPr>
        <w:pStyle w:val="ListBullet"/>
        <w:spacing w:after="60" w:line="300" w:lineRule="auto"/>
      </w:pPr>
      <w:r>
        <w:rPr>
          <w:rFonts w:ascii="Times New Roman" w:hAnsi="Times New Roman"/>
          <w:sz w:val="26"/>
        </w:rPr>
        <w:t>Ứng dụng hiện vận hành ở quy mô đơn instance (Single-instance demo), chưa triển khai cơ chế nhân bản (Replicas) và chia sẻ session qua Redis.</w:t>
      </w:r>
    </w:p>
    <w:p>
      <w:pPr>
        <w:pStyle w:val="ListBullet"/>
        <w:spacing w:after="60" w:line="300" w:lineRule="auto"/>
      </w:pPr>
      <w:r>
        <w:rPr>
          <w:rFonts w:ascii="Times New Roman" w:hAnsi="Times New Roman"/>
          <w:sz w:val="26"/>
        </w:rPr>
        <w:t>Chứng chỉ HTTPS chưa được kích hoạt cho cổng chính thức trên môi trường nội bộ.</w:t>
      </w:r>
    </w:p>
    <w:p>
      <w:pPr>
        <w:pStyle w:val="ListBullet"/>
        <w:spacing w:after="60" w:line="300" w:lineRule="auto"/>
      </w:pPr>
      <w:r>
        <w:rPr>
          <w:rFonts w:ascii="Times New Roman" w:hAnsi="Times New Roman"/>
          <w:sz w:val="26"/>
        </w:rPr>
        <w:t>Chưa tích hợp cơ chế xoay vòng nhật ký (Log Rotation) tự động cho các container nếu vận hành liên tục trong thời gian dài.</w:t>
      </w:r>
    </w:p>
    <w:p>
      <w:pPr>
        <w:pStyle w:val="ListBullet"/>
        <w:spacing w:after="60" w:line="300" w:lineRule="auto"/>
      </w:pPr>
      <w:r>
        <w:rPr>
          <w:rFonts w:ascii="Times New Roman" w:hAnsi="Times New Roman"/>
          <w:sz w:val="26"/>
        </w:rPr>
        <w:t>Hệ thống cảnh báo (Alertmanager) của Prometheus chưa liên kết tới các kênh thông báo bên ngoài (Email, Telegram).</w:t>
      </w:r>
    </w:p>
    <w:p>
      <w:pPr>
        <w:pStyle w:val="Heading2"/>
        <w:spacing w:before="240" w:after="80"/>
      </w:pPr>
      <w:r>
        <w:rPr>
          <w:rFonts w:ascii="Times New Roman" w:hAnsi="Times New Roman"/>
          <w:b/>
          <w:color w:val="0F172A"/>
          <w:sz w:val="28"/>
        </w:rPr>
        <w:t>Hướng phát triển trong tương lai</w:t>
      </w:r>
    </w:p>
    <w:p>
      <w:pPr>
        <w:spacing w:line="312" w:lineRule="auto" w:after="120"/>
      </w:pPr>
      <w:r>
        <w:rPr>
          <w:rFonts w:ascii="Times New Roman" w:hAnsi="Times New Roman"/>
          <w:sz w:val="26"/>
        </w:rPr>
        <w:t xml:space="preserve">1. </w:t>
      </w:r>
      <w:r>
        <w:rPr>
          <w:rFonts w:ascii="Times New Roman" w:hAnsi="Times New Roman"/>
          <w:b/>
          <w:sz w:val="26"/>
        </w:rPr>
        <w:t>Mở rộng quy mô (Scalability)</w:t>
      </w:r>
      <w:r>
        <w:rPr>
          <w:rFonts w:ascii="Times New Roman" w:hAnsi="Times New Roman"/>
          <w:sz w:val="26"/>
        </w:rPr>
        <w:t>: Nâng cấp kiến trúc lên Docker Swarm hoặc Kubernetes, triển khai nhiều instance cho `app` phía sau Nginx Load Balancer.</w:t>
      </w:r>
    </w:p>
    <w:p>
      <w:pPr>
        <w:spacing w:line="312" w:lineRule="auto" w:after="120"/>
      </w:pPr>
      <w:r>
        <w:rPr>
          <w:rFonts w:ascii="Times New Roman" w:hAnsi="Times New Roman"/>
          <w:sz w:val="26"/>
        </w:rPr>
        <w:t xml:space="preserve">2. </w:t>
      </w:r>
      <w:r>
        <w:rPr>
          <w:rFonts w:ascii="Times New Roman" w:hAnsi="Times New Roman"/>
          <w:b/>
          <w:sz w:val="26"/>
        </w:rPr>
        <w:t>Bảo mật nâng cao</w:t>
      </w:r>
      <w:r>
        <w:rPr>
          <w:rFonts w:ascii="Times New Roman" w:hAnsi="Times New Roman"/>
          <w:sz w:val="26"/>
        </w:rPr>
        <w:t>: Cấu hình chứng chỉ TLS/SSL tin cậy (Let's Encrypt hoặc CA nội bộ), tích hợp Web Application Firewall (ModSecurity hoặc Coraza WAF) trên Nginx.</w:t>
      </w:r>
    </w:p>
    <w:p>
      <w:pPr>
        <w:spacing w:line="312" w:lineRule="auto" w:after="120"/>
      </w:pPr>
      <w:r>
        <w:rPr>
          <w:rFonts w:ascii="Times New Roman" w:hAnsi="Times New Roman"/>
          <w:sz w:val="26"/>
        </w:rPr>
        <w:t xml:space="preserve">3. </w:t>
      </w:r>
      <w:r>
        <w:rPr>
          <w:rFonts w:ascii="Times New Roman" w:hAnsi="Times New Roman"/>
          <w:b/>
          <w:sz w:val="26"/>
        </w:rPr>
        <w:t>Cảnh báo tự động</w:t>
      </w:r>
      <w:r>
        <w:rPr>
          <w:rFonts w:ascii="Times New Roman" w:hAnsi="Times New Roman"/>
          <w:sz w:val="26"/>
        </w:rPr>
        <w:t>: Tích hợp Prometheus Alertmanager để gửi thông báo cảnh báo tức thời khi container quá tải CPU/RAM hoặc CSDL gặp sự cố ngắt kết nối.</w:t>
      </w:r>
    </w:p>
    <w:p>
      <w:pPr>
        <w:spacing w:line="312" w:lineRule="auto" w:after="120"/>
      </w:pPr>
      <w:r>
        <w:rPr>
          <w:rFonts w:ascii="Times New Roman" w:hAnsi="Times New Roman"/>
          <w:sz w:val="26"/>
        </w:rPr>
        <w:t xml:space="preserve">4. </w:t>
      </w:r>
      <w:r>
        <w:rPr>
          <w:rFonts w:ascii="Times New Roman" w:hAnsi="Times New Roman"/>
          <w:b/>
          <w:sz w:val="26"/>
        </w:rPr>
        <w:t>CI/CD Pipeline</w:t>
      </w:r>
      <w:r>
        <w:rPr>
          <w:rFonts w:ascii="Times New Roman" w:hAnsi="Times New Roman"/>
          <w:sz w:val="26"/>
        </w:rPr>
        <w:t>: Xây dựng quy trình tự động hóa kiểm thử và triển khai liên tục qua GitHub Actions, tự động quét lỗ hổng bảo mật của image (Trivy scanner) trước khi đẩy lên production.</w:t>
      </w:r>
    </w:p>
    <w:p>
      <w:pPr>
        <w:spacing w:line="312" w:lineRule="auto" w:after="120"/>
      </w:pPr>
      <w:r>
        <w:rPr>
          <w:rFonts w:ascii="Times New Roman" w:hAnsi="Times New Roman"/>
          <w:sz w:val="26"/>
        </w:rPr>
        <w:t>---</w:t>
      </w:r>
    </w:p>
    <w:p>
      <w:pPr>
        <w:pStyle w:val="Heading1"/>
        <w:spacing w:before="320" w:after="120"/>
      </w:pPr>
      <w:r>
        <w:rPr>
          <w:rFonts w:ascii="Times New Roman" w:hAnsi="Times New Roman"/>
          <w:b/>
          <w:color w:val="1E3A8A"/>
          <w:sz w:val="32"/>
        </w:rPr>
        <w:t>TÀI LIỆU THAM KHẢO</w:t>
      </w:r>
    </w:p>
    <w:p>
      <w:pPr>
        <w:spacing w:line="312" w:lineRule="auto" w:after="120"/>
      </w:pPr>
      <w:r>
        <w:rPr>
          <w:rFonts w:ascii="Times New Roman" w:hAnsi="Times New Roman"/>
          <w:sz w:val="26"/>
        </w:rPr>
        <w:t xml:space="preserve">1. </w:t>
      </w:r>
      <w:r>
        <w:rPr>
          <w:rFonts w:ascii="Times New Roman" w:hAnsi="Times New Roman"/>
          <w:b/>
          <w:sz w:val="26"/>
        </w:rPr>
        <w:t>Docker Inc.</w:t>
      </w:r>
      <w:r>
        <w:rPr>
          <w:rFonts w:ascii="Times New Roman" w:hAnsi="Times New Roman"/>
          <w:sz w:val="26"/>
        </w:rPr>
        <w:t xml:space="preserve"> (2024). *Control startup and shutdown order in Compose*.  </w:t>
      </w:r>
    </w:p>
    <w:p>
      <w:pPr>
        <w:spacing w:line="312" w:lineRule="auto" w:after="120"/>
      </w:pPr>
      <w:r>
        <w:rPr>
          <w:rFonts w:ascii="Times New Roman" w:hAnsi="Times New Roman"/>
          <w:sz w:val="26"/>
        </w:rPr>
        <w:t xml:space="preserve">   URL: https://docs.docker.com/compose/how-tos/startup-order/</w:t>
      </w:r>
    </w:p>
    <w:p>
      <w:pPr>
        <w:spacing w:line="312" w:lineRule="auto" w:after="120"/>
      </w:pPr>
      <w:r>
        <w:rPr>
          <w:rFonts w:ascii="Times New Roman" w:hAnsi="Times New Roman"/>
          <w:sz w:val="26"/>
        </w:rPr>
        <w:t xml:space="preserve">2. </w:t>
      </w:r>
      <w:r>
        <w:rPr>
          <w:rFonts w:ascii="Times New Roman" w:hAnsi="Times New Roman"/>
          <w:b/>
          <w:sz w:val="26"/>
        </w:rPr>
        <w:t>Docker Inc.</w:t>
      </w:r>
      <w:r>
        <w:rPr>
          <w:rFonts w:ascii="Times New Roman" w:hAnsi="Times New Roman"/>
          <w:sz w:val="26"/>
        </w:rPr>
        <w:t xml:space="preserve"> (2024). *Compose file reference*.  </w:t>
      </w:r>
    </w:p>
    <w:p>
      <w:pPr>
        <w:spacing w:line="312" w:lineRule="auto" w:after="120"/>
      </w:pPr>
      <w:r>
        <w:rPr>
          <w:rFonts w:ascii="Times New Roman" w:hAnsi="Times New Roman"/>
          <w:sz w:val="26"/>
        </w:rPr>
        <w:t xml:space="preserve">   URL: https://docs.docker.com/reference/compose-file/</w:t>
      </w:r>
    </w:p>
    <w:p>
      <w:pPr>
        <w:spacing w:line="312" w:lineRule="auto" w:after="120"/>
      </w:pPr>
      <w:r>
        <w:rPr>
          <w:rFonts w:ascii="Times New Roman" w:hAnsi="Times New Roman"/>
          <w:sz w:val="26"/>
        </w:rPr>
        <w:t xml:space="preserve">3. </w:t>
      </w:r>
      <w:r>
        <w:rPr>
          <w:rFonts w:ascii="Times New Roman" w:hAnsi="Times New Roman"/>
          <w:b/>
          <w:sz w:val="26"/>
        </w:rPr>
        <w:t>Oracle Corporation</w:t>
      </w:r>
      <w:r>
        <w:rPr>
          <w:rFonts w:ascii="Times New Roman" w:hAnsi="Times New Roman"/>
          <w:sz w:val="26"/>
        </w:rPr>
        <w:t xml:space="preserve"> (2024). *MySQL 8.4 Reference Manual: Security and Privileges*.  </w:t>
      </w:r>
    </w:p>
    <w:p>
      <w:pPr>
        <w:spacing w:line="312" w:lineRule="auto" w:after="120"/>
      </w:pPr>
      <w:r>
        <w:rPr>
          <w:rFonts w:ascii="Times New Roman" w:hAnsi="Times New Roman"/>
          <w:sz w:val="26"/>
        </w:rPr>
        <w:t xml:space="preserve">   URL: https://dev.mysql.com/doc/refman/8.4/en/</w:t>
      </w:r>
    </w:p>
    <w:p>
      <w:pPr>
        <w:spacing w:line="312" w:lineRule="auto" w:after="120"/>
      </w:pPr>
      <w:r>
        <w:rPr>
          <w:rFonts w:ascii="Times New Roman" w:hAnsi="Times New Roman"/>
          <w:sz w:val="26"/>
        </w:rPr>
        <w:t xml:space="preserve">4. </w:t>
      </w:r>
      <w:r>
        <w:rPr>
          <w:rFonts w:ascii="Times New Roman" w:hAnsi="Times New Roman"/>
          <w:b/>
          <w:sz w:val="26"/>
        </w:rPr>
        <w:t>phpMyAdmin Project</w:t>
      </w:r>
      <w:r>
        <w:rPr>
          <w:rFonts w:ascii="Times New Roman" w:hAnsi="Times New Roman"/>
          <w:sz w:val="26"/>
        </w:rPr>
        <w:t xml:space="preserve"> (2024). *phpMyAdmin Documentation and Configuration*.  </w:t>
      </w:r>
    </w:p>
    <w:p>
      <w:pPr>
        <w:spacing w:line="312" w:lineRule="auto" w:after="120"/>
      </w:pPr>
      <w:r>
        <w:rPr>
          <w:rFonts w:ascii="Times New Roman" w:hAnsi="Times New Roman"/>
          <w:sz w:val="26"/>
        </w:rPr>
        <w:t xml:space="preserve">   URL: https://docs.phpmyadmin.net/</w:t>
      </w:r>
    </w:p>
    <w:p>
      <w:pPr>
        <w:spacing w:line="312" w:lineRule="auto" w:after="120"/>
      </w:pPr>
      <w:r>
        <w:rPr>
          <w:rFonts w:ascii="Times New Roman" w:hAnsi="Times New Roman"/>
          <w:sz w:val="26"/>
        </w:rPr>
        <w:t xml:space="preserve">5. </w:t>
      </w:r>
      <w:r>
        <w:rPr>
          <w:rFonts w:ascii="Times New Roman" w:hAnsi="Times New Roman"/>
          <w:b/>
          <w:sz w:val="26"/>
        </w:rPr>
        <w:t>Nginx Software Inc.</w:t>
      </w:r>
      <w:r>
        <w:rPr>
          <w:rFonts w:ascii="Times New Roman" w:hAnsi="Times New Roman"/>
          <w:sz w:val="26"/>
        </w:rPr>
        <w:t xml:space="preserve"> (2024). *NGINX Reverse Proxy and HTTP Proxy Module*.  </w:t>
      </w:r>
    </w:p>
    <w:p>
      <w:pPr>
        <w:spacing w:line="312" w:lineRule="auto" w:after="120"/>
      </w:pPr>
      <w:r>
        <w:rPr>
          <w:rFonts w:ascii="Times New Roman" w:hAnsi="Times New Roman"/>
          <w:sz w:val="26"/>
        </w:rPr>
        <w:t xml:space="preserve">   URL: https://nginx.org/en/docs/http/ngx_http_proxy_module.html</w:t>
      </w:r>
    </w:p>
    <w:p>
      <w:pPr>
        <w:spacing w:line="312" w:lineRule="auto" w:after="120"/>
      </w:pPr>
      <w:r>
        <w:rPr>
          <w:rFonts w:ascii="Times New Roman" w:hAnsi="Times New Roman"/>
          <w:sz w:val="26"/>
        </w:rPr>
        <w:t xml:space="preserve">6. </w:t>
      </w:r>
      <w:r>
        <w:rPr>
          <w:rFonts w:ascii="Times New Roman" w:hAnsi="Times New Roman"/>
          <w:b/>
          <w:sz w:val="26"/>
        </w:rPr>
        <w:t>Prometheus Authors</w:t>
      </w:r>
      <w:r>
        <w:rPr>
          <w:rFonts w:ascii="Times New Roman" w:hAnsi="Times New Roman"/>
          <w:sz w:val="26"/>
        </w:rPr>
        <w:t xml:space="preserve"> (2024). *Prometheus Querying Basics and Architecture*.  </w:t>
      </w:r>
    </w:p>
    <w:p>
      <w:pPr>
        <w:spacing w:line="312" w:lineRule="auto" w:after="120"/>
      </w:pPr>
      <w:r>
        <w:rPr>
          <w:rFonts w:ascii="Times New Roman" w:hAnsi="Times New Roman"/>
          <w:sz w:val="26"/>
        </w:rPr>
        <w:t xml:space="preserve">   URL: https://prometheus.io/docs/prometheus/latest/querying/basics/</w:t>
      </w:r>
    </w:p>
    <w:p>
      <w:pPr>
        <w:spacing w:line="312" w:lineRule="auto" w:after="120"/>
      </w:pPr>
      <w:r>
        <w:rPr>
          <w:rFonts w:ascii="Times New Roman" w:hAnsi="Times New Roman"/>
          <w:sz w:val="26"/>
        </w:rPr>
        <w:t xml:space="preserve">7. </w:t>
      </w:r>
      <w:r>
        <w:rPr>
          <w:rFonts w:ascii="Times New Roman" w:hAnsi="Times New Roman"/>
          <w:b/>
          <w:sz w:val="26"/>
        </w:rPr>
        <w:t>Grafana Labs</w:t>
      </w:r>
      <w:r>
        <w:rPr>
          <w:rFonts w:ascii="Times New Roman" w:hAnsi="Times New Roman"/>
          <w:sz w:val="26"/>
        </w:rPr>
        <w:t xml:space="preserve"> (2024). *LogQL: Log Query Language Documentation*.  </w:t>
      </w:r>
    </w:p>
    <w:p>
      <w:pPr>
        <w:spacing w:line="312" w:lineRule="auto" w:after="120"/>
      </w:pPr>
      <w:r>
        <w:rPr>
          <w:rFonts w:ascii="Times New Roman" w:hAnsi="Times New Roman"/>
          <w:sz w:val="26"/>
        </w:rPr>
        <w:t xml:space="preserve">   URL: https://grafana.com/docs/loki/latest/query/log_queries/</w:t>
      </w:r>
    </w:p>
    <w:p>
      <w:pPr>
        <w:spacing w:line="312" w:lineRule="auto" w:after="120"/>
      </w:pPr>
      <w:r>
        <w:rPr>
          <w:rFonts w:ascii="Times New Roman" w:hAnsi="Times New Roman"/>
          <w:sz w:val="26"/>
        </w:rPr>
        <w:t xml:space="preserve">8. </w:t>
      </w:r>
      <w:r>
        <w:rPr>
          <w:rFonts w:ascii="Times New Roman" w:hAnsi="Times New Roman"/>
          <w:b/>
          <w:sz w:val="26"/>
        </w:rPr>
        <w:t>Google LLC</w:t>
      </w:r>
      <w:r>
        <w:rPr>
          <w:rFonts w:ascii="Times New Roman" w:hAnsi="Times New Roman"/>
          <w:sz w:val="26"/>
        </w:rPr>
        <w:t xml:space="preserve"> (2024). *cAdvisor: Container Advisor Documentation*.  </w:t>
      </w:r>
    </w:p>
    <w:p>
      <w:pPr>
        <w:spacing w:line="312" w:lineRule="auto" w:after="120"/>
      </w:pPr>
      <w:r>
        <w:rPr>
          <w:rFonts w:ascii="Times New Roman" w:hAnsi="Times New Roman"/>
          <w:sz w:val="26"/>
        </w:rPr>
        <w:t xml:space="preserve">   URL: https://github.com/google/cadvisor</w:t>
      </w:r>
    </w:p>
    <w:p>
      <w:pPr>
        <w:spacing w:line="312" w:lineRule="auto" w:after="120"/>
      </w:pPr>
      <w:r>
        <w:rPr>
          <w:rFonts w:ascii="Times New Roman" w:hAnsi="Times New Roman"/>
          <w:sz w:val="26"/>
        </w:rPr>
        <w:t xml:space="preserve">9. </w:t>
      </w:r>
      <w:r>
        <w:rPr>
          <w:rFonts w:ascii="Times New Roman" w:hAnsi="Times New Roman"/>
          <w:b/>
          <w:sz w:val="26"/>
        </w:rPr>
        <w:t>OWASP Foundation</w:t>
      </w:r>
      <w:r>
        <w:rPr>
          <w:rFonts w:ascii="Times New Roman" w:hAnsi="Times New Roman"/>
          <w:sz w:val="26"/>
        </w:rPr>
        <w:t xml:space="preserve"> (2023). *OWASP Secure Headers Project*.  </w:t>
      </w:r>
    </w:p>
    <w:p>
      <w:pPr>
        <w:spacing w:line="312" w:lineRule="auto" w:after="120"/>
      </w:pPr>
      <w:r>
        <w:rPr>
          <w:rFonts w:ascii="Times New Roman" w:hAnsi="Times New Roman"/>
          <w:sz w:val="26"/>
        </w:rPr>
        <w:t xml:space="preserve">   URL: https://owasp.org/www-project-secure-headers/</w:t>
      </w:r>
    </w:p>
    <w:p>
      <w:pPr>
        <w:spacing w:line="312" w:lineRule="auto" w:after="120"/>
      </w:pPr>
      <w:r>
        <w:rPr>
          <w:rFonts w:ascii="Times New Roman" w:hAnsi="Times New Roman"/>
          <w:sz w:val="26"/>
        </w:rPr>
        <w:t xml:space="preserve">10. </w:t>
      </w:r>
      <w:r>
        <w:rPr>
          <w:rFonts w:ascii="Times New Roman" w:hAnsi="Times New Roman"/>
          <w:b/>
          <w:sz w:val="26"/>
        </w:rPr>
        <w:t>Tài liệu học phần</w:t>
      </w:r>
      <w:r>
        <w:rPr>
          <w:rFonts w:ascii="Times New Roman" w:hAnsi="Times New Roman"/>
          <w:sz w:val="26"/>
        </w:rPr>
        <w:t>: *Triển khai và Quản trị Hệ thống Phần mềm* – Đề 2: Hệ thống Quản lý Sinh viên; Giảng viên hướng dẫn: ThS. Nguyễn Anh Chuyên, Trường Đại học Công nghệ Thông tin và Truyền thông – Đại học Thái Nguyên.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